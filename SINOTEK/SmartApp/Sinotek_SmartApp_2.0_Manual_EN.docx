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2CC8" w14:textId="77777777" w:rsidR="009B3752" w:rsidRDefault="000D2E00">
      <w:pPr>
        <w:spacing w:before="1480"/>
        <w:jc w:val="center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3690CBB" wp14:editId="0BFCFB01">
            <wp:simplePos x="0" y="0"/>
            <wp:positionH relativeFrom="column">
              <wp:posOffset>1678684</wp:posOffset>
            </wp:positionH>
            <wp:positionV relativeFrom="paragraph">
              <wp:posOffset>474389</wp:posOffset>
            </wp:positionV>
            <wp:extent cx="1031775" cy="297925"/>
            <wp:effectExtent l="0" t="0" r="0" b="6985"/>
            <wp:wrapNone/>
            <wp:docPr id="933172850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72850" name="图片 9331728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1775" cy="29792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430C249" w14:textId="77777777" w:rsidR="009B3752" w:rsidRPr="000D2E00" w:rsidRDefault="00943BB8">
      <w:pPr>
        <w:spacing w:before="160" w:after="100"/>
        <w:jc w:val="center"/>
        <w:rPr>
          <w:rFonts w:ascii="Arial" w:eastAsia="宋体" w:hAnsi="Arial"/>
          <w:b/>
          <w:color w:val="0D4959"/>
          <w:sz w:val="44"/>
          <w:szCs w:val="18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F44A7D0" wp14:editId="1C1F0967">
                <wp:simplePos x="0" y="0"/>
                <wp:positionH relativeFrom="column">
                  <wp:posOffset>1653508</wp:posOffset>
                </wp:positionH>
                <wp:positionV relativeFrom="paragraph">
                  <wp:posOffset>166370</wp:posOffset>
                </wp:positionV>
                <wp:extent cx="1166210" cy="240030"/>
                <wp:effectExtent l="0" t="0" r="0" b="7620"/>
                <wp:wrapNone/>
                <wp:docPr id="1703994793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6210" cy="240030"/>
                          <a:chOff x="0" y="0"/>
                          <a:chExt cx="1166210" cy="240030"/>
                        </a:xfrm>
                      </wpg:grpSpPr>
                      <pic:pic xmlns:pic="http://schemas.openxmlformats.org/drawingml/2006/picture">
                        <pic:nvPicPr>
                          <pic:cNvPr id="16379050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690" y="0"/>
                            <a:ext cx="477520" cy="24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9753491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70"/>
                            <a:ext cx="847725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B9BD5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7E4DF2" w14:textId="77777777" w:rsidR="000D2E00" w:rsidRDefault="000D2E00" w:rsidP="000D2E00">
                              <w:pPr>
                                <w:widowControl w:val="0"/>
                                <w:rPr>
                                  <w:rFonts w:ascii="Calibri Light" w:hAnsi="Calibri Light" w:cs="Calibri Light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 Light" w:hAnsi="Calibri Light" w:cs="Calibri Light"/>
                                  <w:sz w:val="20"/>
                                  <w:szCs w:val="20"/>
                                </w:rPr>
                                <w:t>Powered by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44A7D0" id="组合 56" o:spid="_x0000_s1026" style="position:absolute;left:0;text-align:left;margin-left:130.2pt;margin-top:13.1pt;width:91.85pt;height:18.9pt;z-index:251659776;mso-width-relative:margin" coordsize="11662,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left:6886;width:4776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12;width:847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" filled="f" fillcolor="#5b9bd5" stroked="f" strokecolor="black [0]" strokeweight="2pt">
                  <v:textbox inset="2.88pt,2.88pt,2.88pt,2.88pt">
                    <w:txbxContent>
                      <w:p w14:paraId="5C7E4DF2" w14:textId="77777777" w:rsidR="000D2E00" w:rsidRDefault="000D2E00" w:rsidP="000D2E00">
                        <w:pPr>
                          <w:widowControl w:val="0"/>
                          <w:rPr>
                            <w:rFonts w:ascii="Calibri Light" w:hAnsi="Calibri Light" w:cs="Calibri Ligh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 Light" w:hAnsi="Calibri Light" w:cs="Calibri Light"/>
                            <w:sz w:val="20"/>
                            <w:szCs w:val="20"/>
                          </w:rPr>
                          <w:t>Powered by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9A24E3" w14:textId="658113CB" w:rsidR="00581364" w:rsidRPr="00796E84" w:rsidRDefault="003F0A67" w:rsidP="00037B29">
      <w:pPr>
        <w:widowControl w:val="0"/>
        <w:spacing w:before="360" w:after="240"/>
        <w:jc w:val="center"/>
        <w:rPr>
          <w:rFonts w:ascii="Cal Sans" w:hAnsi="Cal Sans"/>
          <w:bCs/>
          <w:sz w:val="13"/>
          <w:szCs w:val="18"/>
        </w:rPr>
      </w:pPr>
      <w:proofErr w:type="spellStart"/>
      <w:r>
        <w:rPr>
          <w:rFonts w:ascii="Cal Sans" w:eastAsia="Arial" w:hAnsi="Cal Sans"/>
          <w:bCs/>
          <w:color w:val="0D4959"/>
          <w:sz w:val="44"/>
          <w:szCs w:val="18"/>
        </w:rPr>
        <w:t>Smart</w:t>
      </w:r>
      <w:r w:rsidR="00402CAC" w:rsidRPr="00796E84">
        <w:rPr>
          <w:rFonts w:ascii="Cal Sans" w:eastAsia="Arial" w:hAnsi="Cal Sans"/>
          <w:bCs/>
          <w:color w:val="0D4959"/>
          <w:sz w:val="44"/>
          <w:szCs w:val="18"/>
        </w:rPr>
        <w:t>App</w:t>
      </w:r>
      <w:proofErr w:type="spellEnd"/>
      <w:r w:rsidR="00402CAC" w:rsidRPr="00796E84">
        <w:rPr>
          <w:rFonts w:ascii="Cal Sans" w:eastAsia="Arial" w:hAnsi="Cal Sans"/>
          <w:bCs/>
          <w:color w:val="0D4959"/>
          <w:sz w:val="44"/>
          <w:szCs w:val="18"/>
        </w:rPr>
        <w:t xml:space="preserve"> 2.0</w:t>
      </w:r>
    </w:p>
    <w:p w14:paraId="1D86056A" w14:textId="1D603BC0" w:rsidR="00581364" w:rsidRPr="008016B6" w:rsidRDefault="00402CAC">
      <w:pPr>
        <w:spacing w:after="400"/>
        <w:jc w:val="center"/>
        <w:rPr>
          <w:rFonts w:ascii="Cal Sans" w:hAnsi="Cal Sans"/>
          <w:bCs/>
          <w:sz w:val="22"/>
          <w:szCs w:val="32"/>
        </w:rPr>
      </w:pPr>
      <w:r w:rsidRPr="008016B6">
        <w:rPr>
          <w:rFonts w:ascii="Cal Sans" w:eastAsia="Arial" w:hAnsi="Cal Sans"/>
          <w:bCs/>
          <w:color w:val="0088A3"/>
          <w:sz w:val="40"/>
          <w:szCs w:val="32"/>
        </w:rPr>
        <w:t>U</w:t>
      </w:r>
      <w:r w:rsidR="008016B6" w:rsidRPr="008016B6">
        <w:rPr>
          <w:rFonts w:ascii="Cal Sans" w:eastAsia="Arial" w:hAnsi="Cal Sans"/>
          <w:bCs/>
          <w:color w:val="0088A3"/>
          <w:sz w:val="40"/>
          <w:szCs w:val="32"/>
        </w:rPr>
        <w:t>ser</w:t>
      </w:r>
      <w:r w:rsidRPr="008016B6">
        <w:rPr>
          <w:rFonts w:ascii="Cal Sans" w:eastAsia="Arial" w:hAnsi="Cal Sans"/>
          <w:bCs/>
          <w:color w:val="0088A3"/>
          <w:sz w:val="40"/>
          <w:szCs w:val="32"/>
        </w:rPr>
        <w:t xml:space="preserve"> </w:t>
      </w:r>
      <w:r w:rsidR="00050A4F" w:rsidRPr="008016B6">
        <w:rPr>
          <w:rFonts w:ascii="Cal Sans" w:eastAsia="Arial" w:hAnsi="Cal Sans"/>
          <w:bCs/>
          <w:color w:val="0088A3"/>
          <w:sz w:val="40"/>
          <w:szCs w:val="32"/>
        </w:rPr>
        <w:t>M</w:t>
      </w:r>
      <w:r w:rsidR="008016B6" w:rsidRPr="008016B6">
        <w:rPr>
          <w:rFonts w:ascii="Cal Sans" w:eastAsia="Arial" w:hAnsi="Cal Sans"/>
          <w:bCs/>
          <w:color w:val="0088A3"/>
          <w:sz w:val="40"/>
          <w:szCs w:val="32"/>
        </w:rPr>
        <w:t>anual</w:t>
      </w:r>
    </w:p>
    <w:p w14:paraId="398A6B2E" w14:textId="77777777" w:rsidR="00FB2C16" w:rsidRDefault="00FB2C16" w:rsidP="00FB2C16">
      <w:pPr>
        <w:jc w:val="center"/>
        <w:rPr>
          <w:rFonts w:eastAsia="宋体"/>
          <w:b/>
          <w:lang w:eastAsia="zh-CN"/>
        </w:rPr>
      </w:pPr>
    </w:p>
    <w:p w14:paraId="0E3E9BFB" w14:textId="77777777" w:rsidR="00324C8D" w:rsidRPr="00324C8D" w:rsidRDefault="00324C8D" w:rsidP="00163BC2">
      <w:pPr>
        <w:pStyle w:val="ad"/>
        <w:spacing w:afterLines="50" w:after="120" w:line="240" w:lineRule="auto"/>
        <w:ind w:leftChars="846" w:left="1523" w:rightChars="395" w:right="711"/>
        <w:rPr>
          <w:rFonts w:eastAsia="宋体"/>
          <w:lang w:eastAsia="zh-CN"/>
        </w:rPr>
      </w:pPr>
    </w:p>
    <w:p w14:paraId="12F29E9D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0" w:line="360" w:lineRule="auto"/>
        <w:ind w:left="1418" w:rightChars="316" w:right="569" w:hanging="284"/>
        <w:rPr>
          <w:rFonts w:eastAsia="宋体"/>
          <w:lang w:eastAsia="zh-CN"/>
        </w:rPr>
      </w:pPr>
      <w:r w:rsidRPr="00163BC2">
        <w:rPr>
          <w:rFonts w:eastAsia="宋体"/>
          <w:b/>
          <w:bCs/>
          <w:u w:val="single"/>
          <w:lang w:eastAsia="zh-CN"/>
        </w:rPr>
        <w:t>Immediate or Delayed</w:t>
      </w:r>
      <w:r w:rsidRPr="00324C8D">
        <w:rPr>
          <w:rFonts w:eastAsia="宋体"/>
          <w:lang w:eastAsia="zh-CN"/>
        </w:rPr>
        <w:t xml:space="preserve"> — Charge now, or wait past Peak</w:t>
      </w:r>
    </w:p>
    <w:p w14:paraId="00BBA9E2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0" w:line="360" w:lineRule="auto"/>
        <w:ind w:left="1418" w:rightChars="316" w:right="569" w:hanging="284"/>
        <w:rPr>
          <w:rFonts w:eastAsia="宋体"/>
          <w:lang w:eastAsia="zh-CN"/>
        </w:rPr>
      </w:pPr>
      <w:r w:rsidRPr="00163BC2">
        <w:rPr>
          <w:rFonts w:eastAsia="宋体"/>
          <w:b/>
          <w:bCs/>
          <w:u w:val="single"/>
          <w:lang w:eastAsia="zh-CN"/>
        </w:rPr>
        <w:t>TOU Rate Plan</w:t>
      </w:r>
      <w:r w:rsidRPr="00324C8D">
        <w:rPr>
          <w:rFonts w:eastAsia="宋体"/>
          <w:lang w:eastAsia="zh-CN"/>
        </w:rPr>
        <w:t xml:space="preserve"> — Your real utility prices in the app</w:t>
      </w:r>
    </w:p>
    <w:p w14:paraId="3A70E319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0" w:line="360" w:lineRule="auto"/>
        <w:ind w:left="1418" w:rightChars="316" w:right="569" w:hanging="284"/>
        <w:rPr>
          <w:rFonts w:eastAsia="宋体"/>
          <w:lang w:eastAsia="zh-CN"/>
        </w:rPr>
      </w:pPr>
      <w:r w:rsidRPr="00163BC2">
        <w:rPr>
          <w:rFonts w:eastAsia="宋体"/>
          <w:b/>
          <w:bCs/>
          <w:u w:val="single"/>
          <w:lang w:eastAsia="zh-CN"/>
        </w:rPr>
        <w:t>Smart Schedule</w:t>
      </w:r>
      <w:r w:rsidRPr="00324C8D">
        <w:rPr>
          <w:rFonts w:eastAsia="宋体"/>
          <w:lang w:eastAsia="zh-CN"/>
        </w:rPr>
        <w:t xml:space="preserve"> — Charge automatically on cheap hours</w:t>
      </w:r>
    </w:p>
    <w:p w14:paraId="17C4FF11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0" w:line="360" w:lineRule="auto"/>
        <w:ind w:left="1418" w:rightChars="316" w:right="569" w:hanging="284"/>
        <w:rPr>
          <w:rFonts w:eastAsia="宋体"/>
          <w:lang w:eastAsia="zh-CN"/>
        </w:rPr>
      </w:pPr>
      <w:r w:rsidRPr="00163BC2">
        <w:rPr>
          <w:rFonts w:eastAsia="宋体"/>
          <w:b/>
          <w:bCs/>
          <w:u w:val="single"/>
          <w:lang w:eastAsia="zh-CN"/>
        </w:rPr>
        <w:t>Dynamic Rate</w:t>
      </w:r>
      <w:r w:rsidRPr="00324C8D">
        <w:rPr>
          <w:rFonts w:eastAsia="宋体"/>
          <w:lang w:eastAsia="zh-CN"/>
        </w:rPr>
        <w:t xml:space="preserve"> — Follow live prices where available</w:t>
      </w:r>
    </w:p>
    <w:p w14:paraId="7B79EAF7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0" w:line="360" w:lineRule="auto"/>
        <w:ind w:left="1418" w:rightChars="316" w:right="569" w:hanging="284"/>
        <w:rPr>
          <w:rFonts w:eastAsia="宋体"/>
          <w:lang w:eastAsia="zh-CN"/>
        </w:rPr>
      </w:pPr>
      <w:r w:rsidRPr="00163BC2">
        <w:rPr>
          <w:rFonts w:eastAsia="宋体"/>
          <w:b/>
          <w:bCs/>
          <w:u w:val="single"/>
          <w:lang w:eastAsia="zh-CN"/>
        </w:rPr>
        <w:t>Solar Only</w:t>
      </w:r>
      <w:r w:rsidRPr="00324C8D">
        <w:rPr>
          <w:rFonts w:eastAsia="宋体"/>
          <w:lang w:eastAsia="zh-CN"/>
        </w:rPr>
        <w:t xml:space="preserve"> — Prefer free solar surplus</w:t>
      </w:r>
    </w:p>
    <w:p w14:paraId="0F3803FD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0" w:line="360" w:lineRule="auto"/>
        <w:ind w:left="1418" w:rightChars="316" w:right="569" w:hanging="284"/>
        <w:rPr>
          <w:rFonts w:eastAsia="宋体"/>
          <w:lang w:eastAsia="zh-CN"/>
        </w:rPr>
      </w:pPr>
      <w:r w:rsidRPr="00163BC2">
        <w:rPr>
          <w:rFonts w:eastAsia="宋体"/>
          <w:b/>
          <w:bCs/>
          <w:u w:val="single"/>
          <w:lang w:eastAsia="zh-CN"/>
        </w:rPr>
        <w:t>DLB</w:t>
      </w:r>
      <w:r w:rsidRPr="00324C8D">
        <w:rPr>
          <w:rFonts w:eastAsia="宋体"/>
          <w:lang w:eastAsia="zh-CN"/>
        </w:rPr>
        <w:t xml:space="preserve"> — Protect the home main breaker</w:t>
      </w:r>
    </w:p>
    <w:p w14:paraId="72FDB6EE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0" w:line="360" w:lineRule="auto"/>
        <w:ind w:left="1418" w:rightChars="316" w:right="569" w:hanging="284"/>
        <w:rPr>
          <w:rFonts w:eastAsia="宋体"/>
          <w:lang w:eastAsia="zh-CN"/>
        </w:rPr>
      </w:pPr>
      <w:r w:rsidRPr="00163BC2">
        <w:rPr>
          <w:rFonts w:eastAsia="宋体"/>
          <w:b/>
          <w:bCs/>
          <w:u w:val="single"/>
          <w:lang w:eastAsia="zh-CN"/>
        </w:rPr>
        <w:t>Smart Statistics</w:t>
      </w:r>
      <w:r w:rsidRPr="00324C8D">
        <w:rPr>
          <w:rFonts w:eastAsia="宋体"/>
          <w:lang w:eastAsia="zh-CN"/>
        </w:rPr>
        <w:t xml:space="preserve"> — Track energy, cost, and savings</w:t>
      </w:r>
    </w:p>
    <w:p w14:paraId="0A5FC73E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0" w:line="360" w:lineRule="auto"/>
        <w:ind w:left="1418" w:rightChars="316" w:right="569" w:hanging="284"/>
        <w:rPr>
          <w:rFonts w:eastAsia="宋体"/>
          <w:lang w:eastAsia="zh-CN"/>
        </w:rPr>
      </w:pPr>
      <w:r w:rsidRPr="00163BC2">
        <w:rPr>
          <w:rFonts w:eastAsia="宋体"/>
          <w:b/>
          <w:bCs/>
          <w:u w:val="single"/>
          <w:lang w:eastAsia="zh-CN"/>
        </w:rPr>
        <w:t>Safety &amp; Health</w:t>
      </w:r>
      <w:r w:rsidRPr="00324C8D">
        <w:rPr>
          <w:rFonts w:eastAsia="宋体"/>
          <w:lang w:eastAsia="zh-CN"/>
        </w:rPr>
        <w:t xml:space="preserve"> — Self-test and event history</w:t>
      </w:r>
    </w:p>
    <w:p w14:paraId="176B55E4" w14:textId="77777777" w:rsidR="00324C8D" w:rsidRPr="00324C8D" w:rsidRDefault="00324C8D" w:rsidP="00163BC2">
      <w:pPr>
        <w:pStyle w:val="ad"/>
        <w:numPr>
          <w:ilvl w:val="0"/>
          <w:numId w:val="6"/>
        </w:numPr>
        <w:spacing w:after="0" w:line="360" w:lineRule="auto"/>
        <w:ind w:left="1418" w:rightChars="316" w:right="569" w:hanging="284"/>
        <w:rPr>
          <w:rFonts w:eastAsia="宋体"/>
          <w:lang w:eastAsia="zh-CN"/>
        </w:rPr>
      </w:pPr>
      <w:r w:rsidRPr="00163BC2">
        <w:rPr>
          <w:rFonts w:eastAsia="宋体"/>
          <w:b/>
          <w:bCs/>
          <w:u w:val="single"/>
          <w:lang w:eastAsia="zh-CN"/>
        </w:rPr>
        <w:t>Charging Approval &amp; NFC</w:t>
      </w:r>
      <w:r w:rsidRPr="00324C8D">
        <w:rPr>
          <w:rFonts w:eastAsia="宋体"/>
          <w:lang w:eastAsia="zh-CN"/>
        </w:rPr>
        <w:t xml:space="preserve"> — Control who can start charging</w:t>
      </w:r>
    </w:p>
    <w:p w14:paraId="0BCAC06E" w14:textId="02B57D25" w:rsidR="00324C8D" w:rsidRPr="00324C8D" w:rsidRDefault="00324C8D" w:rsidP="00163BC2">
      <w:pPr>
        <w:pStyle w:val="ad"/>
        <w:numPr>
          <w:ilvl w:val="0"/>
          <w:numId w:val="6"/>
        </w:numPr>
        <w:spacing w:after="0" w:line="360" w:lineRule="auto"/>
        <w:ind w:left="1418" w:rightChars="316" w:right="569" w:hanging="284"/>
        <w:rPr>
          <w:rFonts w:eastAsia="宋体"/>
          <w:lang w:eastAsia="zh-CN"/>
        </w:rPr>
      </w:pPr>
      <w:r w:rsidRPr="00324C8D">
        <w:rPr>
          <w:rFonts w:eastAsia="宋体"/>
          <w:lang w:eastAsia="zh-CN"/>
        </w:rPr>
        <w:t>One app — Modes, tariffs, solar/DLB, and stat</w:t>
      </w:r>
      <w:r w:rsidR="00C33F5E">
        <w:rPr>
          <w:rFonts w:eastAsia="宋体"/>
          <w:lang w:eastAsia="zh-CN"/>
        </w:rPr>
        <w:t>istic</w:t>
      </w:r>
      <w:r w:rsidRPr="00324C8D">
        <w:rPr>
          <w:rFonts w:eastAsia="宋体"/>
          <w:lang w:eastAsia="zh-CN"/>
        </w:rPr>
        <w:t>s together</w:t>
      </w:r>
    </w:p>
    <w:p w14:paraId="7C450311" w14:textId="77777777" w:rsidR="00037B29" w:rsidRDefault="00037B29" w:rsidP="00324C8D">
      <w:pPr>
        <w:pStyle w:val="ad"/>
        <w:spacing w:afterLines="50" w:after="120" w:line="240" w:lineRule="auto"/>
        <w:ind w:leftChars="846" w:left="1523" w:rightChars="316" w:right="569"/>
        <w:rPr>
          <w:rFonts w:eastAsia="宋体"/>
          <w:lang w:eastAsia="zh-CN"/>
        </w:rPr>
      </w:pPr>
    </w:p>
    <w:p w14:paraId="7E938B79" w14:textId="77777777" w:rsidR="004206CB" w:rsidRPr="00796E84" w:rsidRDefault="004206CB" w:rsidP="004206CB">
      <w:pPr>
        <w:pStyle w:val="1"/>
        <w:jc w:val="center"/>
        <w:rPr>
          <w:rFonts w:ascii="Tilt Warp" w:eastAsia="宋体" w:hAnsi="Tilt Warp"/>
          <w:b w:val="0"/>
          <w:bCs w:val="0"/>
          <w:sz w:val="32"/>
          <w:lang w:eastAsia="zh-CN"/>
        </w:rPr>
      </w:pPr>
      <w:r w:rsidRPr="00796E84">
        <w:rPr>
          <w:rFonts w:ascii="Tilt Warp" w:hAnsi="Tilt Warp"/>
          <w:b w:val="0"/>
          <w:bCs w:val="0"/>
          <w:sz w:val="32"/>
          <w:lang w:eastAsia="zh-CN"/>
        </w:rPr>
        <w:t xml:space="preserve">Charge Smarter, Pay Less. </w:t>
      </w:r>
    </w:p>
    <w:p w14:paraId="7D5A9B29" w14:textId="77777777" w:rsidR="00814E89" w:rsidRDefault="00814E89" w:rsidP="00324C8D">
      <w:pPr>
        <w:pStyle w:val="ad"/>
        <w:spacing w:afterLines="50" w:after="120" w:line="240" w:lineRule="auto"/>
        <w:ind w:leftChars="846" w:left="1523" w:rightChars="316" w:right="569"/>
        <w:rPr>
          <w:rFonts w:eastAsia="宋体"/>
          <w:lang w:eastAsia="zh-CN"/>
        </w:rPr>
      </w:pPr>
    </w:p>
    <w:p w14:paraId="17FF7DFD" w14:textId="77777777" w:rsidR="004206CB" w:rsidRDefault="004206CB" w:rsidP="00324C8D">
      <w:pPr>
        <w:pStyle w:val="ad"/>
        <w:spacing w:afterLines="50" w:after="120" w:line="240" w:lineRule="auto"/>
        <w:ind w:leftChars="846" w:left="1523" w:rightChars="316" w:right="569"/>
        <w:rPr>
          <w:rFonts w:eastAsia="宋体"/>
          <w:lang w:eastAsia="zh-CN"/>
        </w:rPr>
      </w:pPr>
    </w:p>
    <w:p w14:paraId="3F9123C2" w14:textId="19324B4B" w:rsidR="00814E89" w:rsidRPr="00814E89" w:rsidRDefault="00814E89" w:rsidP="00814E89">
      <w:pPr>
        <w:pStyle w:val="ad"/>
        <w:spacing w:afterLines="50" w:after="120" w:line="240" w:lineRule="auto"/>
        <w:ind w:leftChars="846" w:left="1523" w:rightChars="316" w:right="569"/>
        <w:jc w:val="right"/>
        <w:rPr>
          <w:rFonts w:eastAsia="宋体"/>
          <w:sz w:val="15"/>
          <w:szCs w:val="20"/>
          <w:lang w:eastAsia="zh-CN"/>
        </w:rPr>
      </w:pPr>
      <w:r w:rsidRPr="00814E89">
        <w:rPr>
          <w:rFonts w:eastAsia="宋体" w:hint="eastAsia"/>
          <w:sz w:val="15"/>
          <w:szCs w:val="20"/>
          <w:lang w:eastAsia="zh-CN"/>
        </w:rPr>
        <w:t>Ver. 20260</w:t>
      </w:r>
      <w:r w:rsidR="009A6F82">
        <w:rPr>
          <w:rFonts w:eastAsia="宋体"/>
          <w:sz w:val="15"/>
          <w:szCs w:val="20"/>
          <w:lang w:eastAsia="zh-CN"/>
        </w:rPr>
        <w:t>9</w:t>
      </w:r>
      <w:r w:rsidR="00C175E3">
        <w:rPr>
          <w:rFonts w:eastAsia="宋体" w:hint="eastAsia"/>
          <w:sz w:val="15"/>
          <w:szCs w:val="20"/>
          <w:lang w:eastAsia="zh-CN"/>
        </w:rPr>
        <w:t>1</w:t>
      </w:r>
      <w:r w:rsidR="00EF3A45">
        <w:rPr>
          <w:rFonts w:eastAsia="宋体"/>
          <w:sz w:val="15"/>
          <w:szCs w:val="20"/>
          <w:lang w:eastAsia="zh-CN"/>
        </w:rPr>
        <w:t>6</w:t>
      </w:r>
    </w:p>
    <w:p w14:paraId="3E15A2F1" w14:textId="77777777" w:rsidR="00581364" w:rsidRDefault="00402CAC">
      <w:pPr>
        <w:pStyle w:val="1"/>
        <w:pageBreakBefore/>
        <w:spacing w:before="0"/>
      </w:pPr>
      <w:r>
        <w:lastRenderedPageBreak/>
        <w:t>Start with what you want to do</w:t>
      </w:r>
    </w:p>
    <w:p w14:paraId="5F18CCBE" w14:textId="77777777" w:rsidR="00581364" w:rsidRDefault="00402CAC" w:rsidP="00E41D82">
      <w:r>
        <w:t>This guide starts from a charging goal and takes you straight to the App path. Screens and labels may vary slightly by charger model, firmware, account and market.</w:t>
      </w:r>
    </w:p>
    <w:tbl>
      <w:tblPr>
        <w:tblStyle w:val="aff1"/>
        <w:tblW w:w="6822" w:type="dxa"/>
        <w:tblInd w:w="90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4412"/>
      </w:tblGrid>
      <w:tr w:rsidR="00581364" w14:paraId="0E3005FC" w14:textId="77777777" w:rsidTr="00A57FDD">
        <w:trPr>
          <w:cantSplit/>
          <w:trHeight w:val="258"/>
          <w:tblHeader/>
        </w:trPr>
        <w:tc>
          <w:tcPr>
            <w:tcW w:w="2410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38304" w14:textId="77777777" w:rsidR="00581364" w:rsidRDefault="00402CAC">
            <w:pPr>
              <w:spacing w:after="40" w:line="230" w:lineRule="exact"/>
            </w:pPr>
            <w:r>
              <w:rPr>
                <w:rFonts w:ascii="Arial" w:eastAsia="Arial" w:hAnsi="Arial"/>
                <w:b/>
                <w:color w:val="FFFFFF"/>
              </w:rPr>
              <w:t>Your goal</w:t>
            </w:r>
          </w:p>
        </w:tc>
        <w:tc>
          <w:tcPr>
            <w:tcW w:w="4412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6232B" w14:textId="77777777" w:rsidR="00581364" w:rsidRDefault="00402CAC">
            <w:pPr>
              <w:spacing w:after="40" w:line="230" w:lineRule="exact"/>
            </w:pPr>
            <w:r>
              <w:rPr>
                <w:rFonts w:ascii="Arial" w:eastAsia="Arial" w:hAnsi="Arial"/>
                <w:b/>
                <w:color w:val="FFFFFF"/>
              </w:rPr>
              <w:t>Start here</w:t>
            </w:r>
          </w:p>
        </w:tc>
      </w:tr>
      <w:tr w:rsidR="00581364" w14:paraId="494E316F" w14:textId="77777777" w:rsidTr="00A57FDD">
        <w:trPr>
          <w:cantSplit/>
          <w:trHeight w:val="269"/>
        </w:trPr>
        <w:tc>
          <w:tcPr>
            <w:tcW w:w="2410" w:type="dxa"/>
            <w:vAlign w:val="center"/>
          </w:tcPr>
          <w:p w14:paraId="63625475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Charge as soon as possible</w:t>
            </w:r>
          </w:p>
        </w:tc>
        <w:tc>
          <w:tcPr>
            <w:tcW w:w="4412" w:type="dxa"/>
            <w:vAlign w:val="center"/>
          </w:tcPr>
          <w:p w14:paraId="4E4F0A62" w14:textId="77777777" w:rsidR="00581364" w:rsidRPr="003A7586" w:rsidRDefault="00402CAC">
            <w:pPr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Immediate</w:t>
            </w:r>
          </w:p>
        </w:tc>
      </w:tr>
      <w:tr w:rsidR="00581364" w14:paraId="78A06D06" w14:textId="77777777" w:rsidTr="00A57FDD">
        <w:trPr>
          <w:cantSplit/>
          <w:trHeight w:val="269"/>
        </w:trPr>
        <w:tc>
          <w:tcPr>
            <w:tcW w:w="2410" w:type="dxa"/>
            <w:shd w:val="clear" w:color="auto" w:fill="F2F5F7"/>
            <w:vAlign w:val="center"/>
          </w:tcPr>
          <w:p w14:paraId="57CB5560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Wait a few hours, then charge</w:t>
            </w:r>
          </w:p>
        </w:tc>
        <w:tc>
          <w:tcPr>
            <w:tcW w:w="4412" w:type="dxa"/>
            <w:shd w:val="clear" w:color="auto" w:fill="F2F5F7"/>
            <w:vAlign w:val="center"/>
          </w:tcPr>
          <w:p w14:paraId="2E972CDA" w14:textId="77777777" w:rsidR="00581364" w:rsidRPr="003A7586" w:rsidRDefault="00402CAC">
            <w:pPr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Delayed</w:t>
            </w:r>
          </w:p>
        </w:tc>
      </w:tr>
      <w:tr w:rsidR="00581364" w14:paraId="6BF50281" w14:textId="77777777" w:rsidTr="00A57FDD">
        <w:trPr>
          <w:cantSplit/>
          <w:trHeight w:val="258"/>
        </w:trPr>
        <w:tc>
          <w:tcPr>
            <w:tcW w:w="2410" w:type="dxa"/>
            <w:vAlign w:val="center"/>
          </w:tcPr>
          <w:p w14:paraId="3D838A79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Use the cheapest fixed-tariff hours</w:t>
            </w:r>
          </w:p>
        </w:tc>
        <w:tc>
          <w:tcPr>
            <w:tcW w:w="4412" w:type="dxa"/>
            <w:vAlign w:val="center"/>
          </w:tcPr>
          <w:p w14:paraId="7A641134" w14:textId="77777777" w:rsidR="00581364" w:rsidRPr="003A7586" w:rsidRDefault="00402CAC">
            <w:pPr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Rate Plan</w:t>
            </w:r>
            <w:r w:rsidRPr="003A7586">
              <w:rPr>
                <w:rFonts w:asciiTheme="majorHAnsi" w:eastAsia="Arial" w:hAnsiTheme="majorHAnsi" w:cstheme="majorHAnsi"/>
              </w:rPr>
              <w:t xml:space="preserve"> → </w:t>
            </w: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Smart Schedule</w:t>
            </w:r>
            <w:r w:rsidRPr="003A7586">
              <w:rPr>
                <w:rFonts w:asciiTheme="majorHAnsi" w:eastAsia="Arial" w:hAnsiTheme="majorHAnsi" w:cstheme="majorHAnsi"/>
              </w:rPr>
              <w:t xml:space="preserve"> → </w:t>
            </w: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Scheduled</w:t>
            </w:r>
          </w:p>
        </w:tc>
      </w:tr>
      <w:tr w:rsidR="00581364" w14:paraId="169013E9" w14:textId="77777777" w:rsidTr="00A57FDD">
        <w:trPr>
          <w:cantSplit/>
          <w:trHeight w:val="269"/>
        </w:trPr>
        <w:tc>
          <w:tcPr>
            <w:tcW w:w="2410" w:type="dxa"/>
            <w:shd w:val="clear" w:color="auto" w:fill="F2F5F7"/>
            <w:vAlign w:val="center"/>
          </w:tcPr>
          <w:p w14:paraId="316E1091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Follow a supported dynamic tariff</w:t>
            </w:r>
          </w:p>
        </w:tc>
        <w:tc>
          <w:tcPr>
            <w:tcW w:w="4412" w:type="dxa"/>
            <w:shd w:val="clear" w:color="auto" w:fill="F2F5F7"/>
            <w:vAlign w:val="center"/>
          </w:tcPr>
          <w:p w14:paraId="667E4E56" w14:textId="77777777" w:rsidR="00581364" w:rsidRPr="003A7586" w:rsidRDefault="00A57FDD">
            <w:pPr>
              <w:spacing w:after="40" w:line="230" w:lineRule="exact"/>
              <w:rPr>
                <w:rFonts w:asciiTheme="majorHAnsi" w:eastAsia="宋体" w:hAnsiTheme="majorHAnsi" w:cstheme="majorHAnsi"/>
                <w:b/>
                <w:bCs/>
                <w:u w:val="single"/>
                <w:lang w:eastAsia="zh-CN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Rate Plan</w:t>
            </w:r>
            <w:r w:rsidRPr="003A7586">
              <w:rPr>
                <w:rFonts w:asciiTheme="majorHAnsi" w:eastAsia="Arial" w:hAnsiTheme="majorHAnsi" w:cstheme="majorHAnsi"/>
              </w:rPr>
              <w:t xml:space="preserve"> → </w:t>
            </w:r>
            <w:r w:rsidR="00402CAC"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Dynamic Ra</w:t>
            </w: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te / Charging mode</w:t>
            </w:r>
            <w:r w:rsidRPr="003A7586">
              <w:rPr>
                <w:rFonts w:asciiTheme="majorHAnsi" w:eastAsia="Arial" w:hAnsiTheme="majorHAnsi" w:cstheme="majorHAnsi"/>
              </w:rPr>
              <w:t xml:space="preserve"> → </w:t>
            </w: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Dynamic Schedule</w:t>
            </w:r>
          </w:p>
        </w:tc>
      </w:tr>
      <w:tr w:rsidR="00581364" w14:paraId="307C753E" w14:textId="77777777" w:rsidTr="00A57FDD">
        <w:trPr>
          <w:cantSplit/>
          <w:trHeight w:val="269"/>
        </w:trPr>
        <w:tc>
          <w:tcPr>
            <w:tcW w:w="2410" w:type="dxa"/>
            <w:vAlign w:val="center"/>
          </w:tcPr>
          <w:p w14:paraId="30587CE1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Prefer surplus solar energy</w:t>
            </w:r>
          </w:p>
        </w:tc>
        <w:tc>
          <w:tcPr>
            <w:tcW w:w="4412" w:type="dxa"/>
            <w:vAlign w:val="center"/>
          </w:tcPr>
          <w:p w14:paraId="4DBB9629" w14:textId="77777777" w:rsidR="00581364" w:rsidRPr="003A7586" w:rsidRDefault="00402CAC">
            <w:pPr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Smart Meter</w:t>
            </w:r>
            <w:r w:rsidRPr="003A7586">
              <w:rPr>
                <w:rFonts w:asciiTheme="majorHAnsi" w:eastAsia="Arial" w:hAnsiTheme="majorHAnsi" w:cstheme="majorHAnsi"/>
              </w:rPr>
              <w:t xml:space="preserve"> → </w:t>
            </w: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Solar Only</w:t>
            </w:r>
          </w:p>
        </w:tc>
      </w:tr>
      <w:tr w:rsidR="00581364" w14:paraId="5F3336FE" w14:textId="77777777" w:rsidTr="00A57FDD">
        <w:trPr>
          <w:cantSplit/>
          <w:trHeight w:val="269"/>
        </w:trPr>
        <w:tc>
          <w:tcPr>
            <w:tcW w:w="2410" w:type="dxa"/>
            <w:shd w:val="clear" w:color="auto" w:fill="F2F5F7"/>
            <w:vAlign w:val="center"/>
          </w:tcPr>
          <w:p w14:paraId="31AA96E7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Avoid overloading the main supply</w:t>
            </w:r>
          </w:p>
        </w:tc>
        <w:tc>
          <w:tcPr>
            <w:tcW w:w="4412" w:type="dxa"/>
            <w:shd w:val="clear" w:color="auto" w:fill="F2F5F7"/>
            <w:vAlign w:val="center"/>
          </w:tcPr>
          <w:p w14:paraId="786BEB6A" w14:textId="713BA73F" w:rsidR="00581364" w:rsidRPr="003A7586" w:rsidRDefault="00402CAC">
            <w:pPr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Smart Meter</w:t>
            </w:r>
            <w:r w:rsidRPr="003A7586">
              <w:rPr>
                <w:rFonts w:asciiTheme="majorHAnsi" w:eastAsia="Arial" w:hAnsiTheme="majorHAnsi" w:cstheme="majorHAnsi"/>
              </w:rPr>
              <w:t xml:space="preserve"> →</w:t>
            </w:r>
            <w:r w:rsidR="003A7586" w:rsidRPr="003A7586">
              <w:rPr>
                <w:rFonts w:asciiTheme="majorHAnsi" w:eastAsia="Arial" w:hAnsiTheme="majorHAnsi" w:cstheme="majorHAnsi"/>
              </w:rPr>
              <w:t xml:space="preserve"> </w:t>
            </w: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Dynamic Load Balancing</w:t>
            </w:r>
            <w:r w:rsidR="003A7586"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 xml:space="preserve"> (DLB)</w:t>
            </w:r>
          </w:p>
        </w:tc>
      </w:tr>
      <w:tr w:rsidR="00581364" w14:paraId="16E4E729" w14:textId="77777777" w:rsidTr="00A57FDD">
        <w:trPr>
          <w:cantSplit/>
          <w:trHeight w:val="269"/>
        </w:trPr>
        <w:tc>
          <w:tcPr>
            <w:tcW w:w="2410" w:type="dxa"/>
            <w:vAlign w:val="center"/>
          </w:tcPr>
          <w:p w14:paraId="4AD1A748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Check energy, cost and savings</w:t>
            </w:r>
          </w:p>
        </w:tc>
        <w:tc>
          <w:tcPr>
            <w:tcW w:w="4412" w:type="dxa"/>
            <w:vAlign w:val="center"/>
          </w:tcPr>
          <w:p w14:paraId="680B5C68" w14:textId="77777777" w:rsidR="00581364" w:rsidRPr="003A7586" w:rsidRDefault="00402CAC">
            <w:pPr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3A7586">
              <w:rPr>
                <w:rFonts w:asciiTheme="majorHAnsi" w:eastAsia="Arial" w:hAnsiTheme="majorHAnsi" w:cstheme="majorHAnsi"/>
                <w:b/>
                <w:bCs/>
                <w:u w:val="single"/>
              </w:rPr>
              <w:t>Statistics</w:t>
            </w:r>
          </w:p>
        </w:tc>
      </w:tr>
    </w:tbl>
    <w:p w14:paraId="40B30BA2" w14:textId="720A27DC" w:rsidR="007D1AF1" w:rsidRPr="007D1AF1" w:rsidRDefault="007D1AF1" w:rsidP="007D1AF1">
      <w:pPr>
        <w:rPr>
          <w:sz w:val="4"/>
          <w:szCs w:val="10"/>
        </w:rPr>
      </w:pPr>
    </w:p>
    <w:tbl>
      <w:tblPr>
        <w:tblW w:w="6807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807"/>
      </w:tblGrid>
      <w:tr w:rsidR="007D1AF1" w:rsidRPr="007D1AF1" w14:paraId="5BF6E47F" w14:textId="77777777" w:rsidTr="00DE1ACE">
        <w:trPr>
          <w:cantSplit/>
        </w:trPr>
        <w:tc>
          <w:tcPr>
            <w:tcW w:w="6807" w:type="dxa"/>
            <w:shd w:val="clear" w:color="auto" w:fill="FFF4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B472E" w14:textId="77777777" w:rsidR="007D1AF1" w:rsidRPr="007D1AF1" w:rsidRDefault="007D1AF1" w:rsidP="007D1AF1">
            <w:pPr>
              <w:rPr>
                <w:b/>
              </w:rPr>
            </w:pPr>
            <w:r w:rsidRPr="007D1AF1">
              <w:rPr>
                <w:b/>
              </w:rPr>
              <w:t xml:space="preserve">GOLDEN RULE  </w:t>
            </w:r>
          </w:p>
          <w:p w14:paraId="2F3694CA" w14:textId="77777777" w:rsidR="007D1AF1" w:rsidRPr="007D1AF1" w:rsidRDefault="007D1AF1" w:rsidP="007D1AF1">
            <w:r w:rsidRPr="007D1AF1">
              <w:t>For cost-aware charging, enter your real Rate Plan first. Timeline colors, live estimates and savings depend on it.</w:t>
            </w:r>
          </w:p>
        </w:tc>
      </w:tr>
    </w:tbl>
    <w:p w14:paraId="29EBA86D" w14:textId="610E0607" w:rsidR="007D1AF1" w:rsidRDefault="007D1AF1" w:rsidP="007D1AF1"/>
    <w:p w14:paraId="0DAA2356" w14:textId="2FD217E6" w:rsidR="00581364" w:rsidRDefault="00402CAC">
      <w:pPr>
        <w:pStyle w:val="2"/>
      </w:pPr>
      <w:r>
        <w:t>Model differences</w:t>
      </w:r>
    </w:p>
    <w:p w14:paraId="531A4ACB" w14:textId="38D3E68B" w:rsidR="00581364" w:rsidRPr="00E41D82" w:rsidRDefault="00402CA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 xml:space="preserve">Maximum current is limited by the charger, cable or </w:t>
      </w:r>
      <w:r w:rsidR="00C33F5E">
        <w:rPr>
          <w:rFonts w:asciiTheme="majorHAnsi" w:eastAsia="Arial" w:hAnsiTheme="majorHAnsi" w:cstheme="majorHAnsi"/>
        </w:rPr>
        <w:t>p</w:t>
      </w:r>
      <w:r w:rsidRPr="00E41D82">
        <w:rPr>
          <w:rFonts w:asciiTheme="majorHAnsi" w:eastAsia="Arial" w:hAnsiTheme="majorHAnsi" w:cstheme="majorHAnsi"/>
        </w:rPr>
        <w:t xml:space="preserve">ower </w:t>
      </w:r>
      <w:r w:rsidR="00C33F5E">
        <w:rPr>
          <w:rFonts w:asciiTheme="majorHAnsi" w:eastAsia="Arial" w:hAnsiTheme="majorHAnsi" w:cstheme="majorHAnsi"/>
        </w:rPr>
        <w:t>a</w:t>
      </w:r>
      <w:r w:rsidRPr="00E41D82">
        <w:rPr>
          <w:rFonts w:asciiTheme="majorHAnsi" w:eastAsia="Arial" w:hAnsiTheme="majorHAnsi" w:cstheme="majorHAnsi"/>
        </w:rPr>
        <w:t xml:space="preserve">dapter, supply and vehicle. </w:t>
      </w:r>
      <w:proofErr w:type="spellStart"/>
      <w:r w:rsidR="00202159">
        <w:rPr>
          <w:rFonts w:asciiTheme="majorHAnsi" w:eastAsia="Arial" w:hAnsiTheme="majorHAnsi" w:cstheme="majorHAnsi"/>
        </w:rPr>
        <w:t>SmartApp</w:t>
      </w:r>
      <w:proofErr w:type="spellEnd"/>
      <w:r w:rsidRPr="00E41D82">
        <w:rPr>
          <w:rFonts w:asciiTheme="majorHAnsi" w:eastAsia="Arial" w:hAnsiTheme="majorHAnsi" w:cstheme="majorHAnsi"/>
        </w:rPr>
        <w:t xml:space="preserve"> cannot override a hardware safety limit.</w:t>
      </w:r>
    </w:p>
    <w:p w14:paraId="32B4428F" w14:textId="77777777" w:rsidR="00581364" w:rsidRPr="00E41D82" w:rsidRDefault="00402CA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>Solar Only, Dynamic Rate, DLB, temperatures and Diagnostics appear only on supported, activated products.</w:t>
      </w:r>
    </w:p>
    <w:p w14:paraId="486A489B" w14:textId="77777777" w:rsidR="00581364" w:rsidRDefault="00402CAC">
      <w:pPr>
        <w:pStyle w:val="1"/>
        <w:pageBreakBefore/>
        <w:spacing w:before="0"/>
      </w:pPr>
      <w:r>
        <w:lastRenderedPageBreak/>
        <w:t>Pair the charger once</w:t>
      </w:r>
    </w:p>
    <w:p w14:paraId="3070484A" w14:textId="77777777" w:rsidR="00E51FDC" w:rsidRPr="00E41D82" w:rsidRDefault="00402CAC">
      <w:pPr>
        <w:spacing w:after="120" w:line="27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/>
          <w:color w:val="0088A3"/>
          <w:sz w:val="20"/>
        </w:rPr>
        <w:t xml:space="preserve">Use this when </w:t>
      </w:r>
      <w:r w:rsidRPr="00E41D82">
        <w:rPr>
          <w:rFonts w:asciiTheme="majorHAnsi" w:eastAsia="Arial" w:hAnsiTheme="majorHAnsi" w:cstheme="majorHAnsi"/>
          <w:sz w:val="20"/>
        </w:rPr>
        <w:t>the charger has not yet been added to your Tuya account, or the Wi-Fi network has changed.</w:t>
      </w:r>
    </w:p>
    <w:tbl>
      <w:tblPr>
        <w:tblW w:w="7088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3541"/>
      </w:tblGrid>
      <w:tr w:rsidR="00E51FDC" w14:paraId="79F9E306" w14:textId="77777777" w:rsidTr="00553322">
        <w:trPr>
          <w:cantSplit/>
        </w:trPr>
        <w:tc>
          <w:tcPr>
            <w:tcW w:w="35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1FA86" w14:textId="77777777" w:rsidR="00E51FDC" w:rsidRDefault="00E51FDC" w:rsidP="004F2FB4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03E5854" wp14:editId="2827290B">
                  <wp:extent cx="2102400" cy="1353600"/>
                  <wp:effectExtent l="76200" t="76200" r="69850" b="7556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11"/>
                          <a:srcRect t="17542" b="2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2400" cy="135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44D700" w14:textId="77777777" w:rsidR="00E51FDC" w:rsidRDefault="00E51FDC" w:rsidP="004F2FB4">
            <w:pPr>
              <w:spacing w:after="0"/>
              <w:jc w:val="center"/>
            </w:pPr>
            <w:r>
              <w:rPr>
                <w:rFonts w:ascii="Arial" w:eastAsia="Arial" w:hAnsi="Arial"/>
                <w:i/>
                <w:color w:val="667379"/>
                <w:sz w:val="15"/>
              </w:rPr>
              <w:t>Install Tuya Smart</w:t>
            </w:r>
          </w:p>
        </w:tc>
        <w:tc>
          <w:tcPr>
            <w:tcW w:w="35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8D930" w14:textId="77777777" w:rsidR="00E51FDC" w:rsidRDefault="00E51FDC" w:rsidP="004F2FB4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5B30CF8" wp14:editId="56FC4DDF">
                  <wp:extent cx="2088000" cy="1353600"/>
                  <wp:effectExtent l="76200" t="76200" r="83820" b="7556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12"/>
                          <a:srcRect t="10115" b="30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8000" cy="135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B0FD80" w14:textId="28CDED93" w:rsidR="00E51FDC" w:rsidRDefault="00553322" w:rsidP="004F2FB4">
            <w:pPr>
              <w:spacing w:after="0"/>
              <w:jc w:val="center"/>
            </w:pPr>
            <w:r>
              <w:rPr>
                <w:rFonts w:ascii="Arial" w:eastAsia="Arial" w:hAnsi="Arial"/>
                <w:i/>
                <w:color w:val="667379"/>
                <w:sz w:val="15"/>
              </w:rPr>
              <w:t>Install Smart Life</w:t>
            </w:r>
          </w:p>
        </w:tc>
      </w:tr>
    </w:tbl>
    <w:p w14:paraId="028760FC" w14:textId="77777777" w:rsidR="00581364" w:rsidRPr="00E41D82" w:rsidRDefault="00581364">
      <w:pPr>
        <w:spacing w:after="120"/>
        <w:rPr>
          <w:rFonts w:asciiTheme="majorHAnsi" w:hAnsiTheme="majorHAnsi" w:cstheme="majorHAnsi"/>
        </w:rPr>
      </w:pPr>
    </w:p>
    <w:p w14:paraId="1EA04425" w14:textId="0EBE5844" w:rsidR="00581364" w:rsidRPr="00E41D82" w:rsidRDefault="00402CAC">
      <w:pPr>
        <w:numPr>
          <w:ilvl w:val="0"/>
          <w:numId w:val="1"/>
        </w:numPr>
        <w:spacing w:after="120" w:line="270" w:lineRule="exact"/>
        <w:rPr>
          <w:rFonts w:asciiTheme="majorHAnsi" w:hAnsiTheme="majorHAnsi" w:cstheme="majorHAnsi"/>
          <w:szCs w:val="18"/>
        </w:rPr>
      </w:pPr>
      <w:r w:rsidRPr="00E41D82">
        <w:rPr>
          <w:rFonts w:asciiTheme="majorHAnsi" w:eastAsia="Arial" w:hAnsiTheme="majorHAnsi" w:cstheme="majorHAnsi"/>
          <w:sz w:val="20"/>
          <w:szCs w:val="18"/>
        </w:rPr>
        <w:t xml:space="preserve">Install </w:t>
      </w:r>
      <w:r w:rsidRPr="00E41D82">
        <w:rPr>
          <w:rFonts w:asciiTheme="majorHAnsi" w:eastAsia="Arial" w:hAnsiTheme="majorHAnsi" w:cstheme="majorHAnsi"/>
          <w:b/>
          <w:bCs/>
          <w:i/>
          <w:iCs/>
          <w:sz w:val="20"/>
          <w:szCs w:val="18"/>
          <w:u w:val="single"/>
        </w:rPr>
        <w:t>Tuya Smart</w:t>
      </w:r>
      <w:r w:rsidR="008B3C73" w:rsidRPr="00E41D82">
        <w:rPr>
          <w:rFonts w:asciiTheme="majorHAnsi" w:eastAsia="Arial" w:hAnsiTheme="majorHAnsi" w:cstheme="majorHAnsi"/>
          <w:sz w:val="20"/>
          <w:szCs w:val="18"/>
        </w:rPr>
        <w:t xml:space="preserve"> </w:t>
      </w:r>
      <w:r w:rsidR="00F267F0">
        <w:rPr>
          <w:rFonts w:asciiTheme="majorHAnsi" w:eastAsia="Arial" w:hAnsiTheme="majorHAnsi" w:cstheme="majorHAnsi"/>
          <w:sz w:val="20"/>
          <w:szCs w:val="18"/>
        </w:rPr>
        <w:t xml:space="preserve">or </w:t>
      </w:r>
      <w:r w:rsidR="00F267F0" w:rsidRPr="00F267F0">
        <w:rPr>
          <w:rFonts w:asciiTheme="majorHAnsi" w:eastAsia="Arial" w:hAnsiTheme="majorHAnsi" w:cstheme="majorHAnsi"/>
          <w:b/>
          <w:bCs/>
          <w:i/>
          <w:iCs/>
          <w:sz w:val="20"/>
          <w:szCs w:val="18"/>
          <w:u w:val="single"/>
        </w:rPr>
        <w:t>Smart Life</w:t>
      </w:r>
      <w:r w:rsidR="00F267F0">
        <w:rPr>
          <w:rFonts w:asciiTheme="majorHAnsi" w:eastAsia="Arial" w:hAnsiTheme="majorHAnsi" w:cstheme="majorHAnsi"/>
          <w:sz w:val="20"/>
          <w:szCs w:val="18"/>
        </w:rPr>
        <w:t xml:space="preserve"> </w:t>
      </w:r>
      <w:r w:rsidR="008B3C73" w:rsidRPr="00E41D82">
        <w:rPr>
          <w:rFonts w:asciiTheme="majorHAnsi" w:eastAsia="Arial" w:hAnsiTheme="majorHAnsi" w:cstheme="majorHAnsi"/>
          <w:sz w:val="20"/>
          <w:szCs w:val="18"/>
        </w:rPr>
        <w:t>from the official app store and create or sign in to your account</w:t>
      </w:r>
      <w:r w:rsidRPr="00E41D82">
        <w:rPr>
          <w:rFonts w:asciiTheme="majorHAnsi" w:eastAsia="Arial" w:hAnsiTheme="majorHAnsi" w:cstheme="majorHAnsi"/>
          <w:sz w:val="20"/>
          <w:szCs w:val="18"/>
        </w:rPr>
        <w:t>.</w:t>
      </w:r>
    </w:p>
    <w:p w14:paraId="0562F373" w14:textId="77777777" w:rsidR="00581364" w:rsidRPr="00E41D82" w:rsidRDefault="00402CAC">
      <w:pPr>
        <w:numPr>
          <w:ilvl w:val="0"/>
          <w:numId w:val="1"/>
        </w:numPr>
        <w:spacing w:after="120" w:line="270" w:lineRule="exact"/>
        <w:rPr>
          <w:rFonts w:asciiTheme="majorHAnsi" w:hAnsiTheme="majorHAnsi" w:cstheme="majorHAnsi"/>
          <w:szCs w:val="18"/>
        </w:rPr>
      </w:pPr>
      <w:r w:rsidRPr="00E41D82">
        <w:rPr>
          <w:rFonts w:asciiTheme="majorHAnsi" w:eastAsia="Arial" w:hAnsiTheme="majorHAnsi" w:cstheme="majorHAnsi"/>
          <w:sz w:val="20"/>
          <w:szCs w:val="18"/>
        </w:rPr>
        <w:t>Connect the charger to a compatible earthed outlet. Keep the EV connector disconnected and wait for the self-test to finish.</w:t>
      </w:r>
    </w:p>
    <w:p w14:paraId="40222924" w14:textId="77777777" w:rsidR="00581364" w:rsidRPr="00E41D82" w:rsidRDefault="008B3C73">
      <w:pPr>
        <w:numPr>
          <w:ilvl w:val="0"/>
          <w:numId w:val="1"/>
        </w:numPr>
        <w:spacing w:after="120" w:line="270" w:lineRule="exact"/>
        <w:rPr>
          <w:rFonts w:asciiTheme="majorHAnsi" w:hAnsiTheme="majorHAnsi" w:cstheme="majorHAnsi"/>
          <w:szCs w:val="18"/>
        </w:rPr>
      </w:pPr>
      <w:r w:rsidRPr="00E41D82">
        <w:rPr>
          <w:rFonts w:asciiTheme="majorHAnsi" w:eastAsia="Arial" w:hAnsiTheme="majorHAnsi" w:cstheme="majorHAnsi"/>
          <w:sz w:val="20"/>
          <w:szCs w:val="18"/>
        </w:rPr>
        <w:t>H</w:t>
      </w:r>
      <w:r w:rsidR="00402CAC" w:rsidRPr="00E41D82">
        <w:rPr>
          <w:rFonts w:asciiTheme="majorHAnsi" w:eastAsia="Arial" w:hAnsiTheme="majorHAnsi" w:cstheme="majorHAnsi"/>
          <w:sz w:val="20"/>
          <w:szCs w:val="18"/>
        </w:rPr>
        <w:t>old A</w:t>
      </w:r>
      <w:r w:rsidRPr="00E41D82">
        <w:rPr>
          <w:rFonts w:asciiTheme="majorHAnsi" w:eastAsia="Arial" w:hAnsiTheme="majorHAnsi" w:cstheme="majorHAnsi"/>
          <w:sz w:val="20"/>
          <w:szCs w:val="18"/>
        </w:rPr>
        <w:t xml:space="preserve"> key</w:t>
      </w:r>
      <w:r w:rsidR="00402CAC" w:rsidRPr="00E41D82">
        <w:rPr>
          <w:rFonts w:asciiTheme="majorHAnsi" w:eastAsia="Arial" w:hAnsiTheme="majorHAnsi" w:cstheme="majorHAnsi"/>
          <w:sz w:val="20"/>
          <w:szCs w:val="18"/>
        </w:rPr>
        <w:t xml:space="preserve"> for 8 seconds until the Wi-Fi indicator flashes. This may clear the previous Wi-Fi association.</w:t>
      </w:r>
    </w:p>
    <w:p w14:paraId="799123EA" w14:textId="77777777" w:rsidR="00581364" w:rsidRPr="00E41D82" w:rsidRDefault="00402CAC">
      <w:pPr>
        <w:numPr>
          <w:ilvl w:val="0"/>
          <w:numId w:val="1"/>
        </w:numPr>
        <w:spacing w:after="120" w:line="270" w:lineRule="exact"/>
        <w:rPr>
          <w:rFonts w:asciiTheme="majorHAnsi" w:hAnsiTheme="majorHAnsi" w:cstheme="majorHAnsi"/>
          <w:szCs w:val="18"/>
        </w:rPr>
      </w:pPr>
      <w:r w:rsidRPr="00E41D82">
        <w:rPr>
          <w:rFonts w:asciiTheme="majorHAnsi" w:eastAsia="Arial" w:hAnsiTheme="majorHAnsi" w:cstheme="majorHAnsi"/>
          <w:sz w:val="20"/>
          <w:szCs w:val="18"/>
        </w:rPr>
        <w:t xml:space="preserve">Enable Bluetooth on </w:t>
      </w:r>
      <w:r w:rsidR="008B3C73" w:rsidRPr="00E41D82">
        <w:rPr>
          <w:rFonts w:asciiTheme="majorHAnsi" w:eastAsia="Arial" w:hAnsiTheme="majorHAnsi" w:cstheme="majorHAnsi"/>
          <w:sz w:val="20"/>
          <w:szCs w:val="18"/>
        </w:rPr>
        <w:t>your</w:t>
      </w:r>
      <w:r w:rsidRPr="00E41D82">
        <w:rPr>
          <w:rFonts w:asciiTheme="majorHAnsi" w:eastAsia="Arial" w:hAnsiTheme="majorHAnsi" w:cstheme="majorHAnsi"/>
          <w:sz w:val="20"/>
          <w:szCs w:val="18"/>
        </w:rPr>
        <w:t xml:space="preserve"> phone. </w:t>
      </w:r>
      <w:r w:rsidR="008B3C73" w:rsidRPr="00E41D82">
        <w:rPr>
          <w:rFonts w:asciiTheme="majorHAnsi" w:eastAsia="Arial" w:hAnsiTheme="majorHAnsi" w:cstheme="majorHAnsi"/>
          <w:sz w:val="20"/>
          <w:szCs w:val="18"/>
        </w:rPr>
        <w:t>In Tuya Smart app, t</w:t>
      </w:r>
      <w:r w:rsidRPr="00E41D82">
        <w:rPr>
          <w:rFonts w:asciiTheme="majorHAnsi" w:eastAsia="Arial" w:hAnsiTheme="majorHAnsi" w:cstheme="majorHAnsi"/>
          <w:sz w:val="20"/>
          <w:szCs w:val="18"/>
        </w:rPr>
        <w:t>ap + → Add Device and select the detected charger.</w:t>
      </w:r>
    </w:p>
    <w:p w14:paraId="501BC00B" w14:textId="77777777" w:rsidR="00581364" w:rsidRPr="00E41D82" w:rsidRDefault="00402CAC">
      <w:pPr>
        <w:numPr>
          <w:ilvl w:val="0"/>
          <w:numId w:val="1"/>
        </w:numPr>
        <w:spacing w:after="120" w:line="27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</w:rPr>
        <w:t xml:space="preserve">Enter the </w:t>
      </w:r>
      <w:r w:rsidRPr="00E41D82">
        <w:rPr>
          <w:rFonts w:asciiTheme="majorHAnsi" w:eastAsia="Arial" w:hAnsiTheme="majorHAnsi" w:cstheme="majorHAnsi"/>
          <w:b/>
          <w:bCs/>
          <w:sz w:val="20"/>
          <w:u w:val="single"/>
        </w:rPr>
        <w:t>2.4 GHz Wi-Fi</w:t>
      </w:r>
      <w:r w:rsidRPr="00E41D82">
        <w:rPr>
          <w:rFonts w:asciiTheme="majorHAnsi" w:eastAsia="Arial" w:hAnsiTheme="majorHAnsi" w:cstheme="majorHAnsi"/>
          <w:sz w:val="20"/>
        </w:rPr>
        <w:t xml:space="preserve"> credentials and follow the prompts until the charger appears on Tuya Home.</w:t>
      </w:r>
    </w:p>
    <w:tbl>
      <w:tblPr>
        <w:tblW w:w="6663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663"/>
      </w:tblGrid>
      <w:tr w:rsidR="00581364" w14:paraId="1CB30256" w14:textId="77777777" w:rsidTr="0092172A">
        <w:trPr>
          <w:cantSplit/>
        </w:trPr>
        <w:tc>
          <w:tcPr>
            <w:tcW w:w="6663" w:type="dxa"/>
            <w:shd w:val="clear" w:color="auto" w:fill="E8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33F89" w14:textId="77777777" w:rsidR="008B3C73" w:rsidRDefault="00402CAC">
            <w:pPr>
              <w:spacing w:after="0"/>
              <w:rPr>
                <w:rFonts w:eastAsia="Arial"/>
                <w:b/>
                <w:color w:val="0088A3"/>
                <w:sz w:val="17"/>
              </w:rPr>
            </w:pPr>
            <w:r>
              <w:rPr>
                <w:rFonts w:ascii="Arial" w:eastAsia="Arial" w:hAnsi="Arial"/>
                <w:b/>
                <w:color w:val="0088A3"/>
                <w:sz w:val="17"/>
              </w:rPr>
              <w:t>IF PAIRING FAILS</w:t>
            </w:r>
          </w:p>
          <w:p w14:paraId="38C946EF" w14:textId="77777777" w:rsidR="00581364" w:rsidRDefault="00402CAC" w:rsidP="00E41D82">
            <w:r>
              <w:t>Confirm that 2.4 GHz is enabled, move closer to the router, keep the EV disconnected and repeat the hardware pairing sequence.</w:t>
            </w:r>
          </w:p>
        </w:tc>
      </w:tr>
    </w:tbl>
    <w:p w14:paraId="1A6D69F9" w14:textId="0908E636" w:rsidR="00581364" w:rsidRDefault="00402CAC">
      <w:pPr>
        <w:pStyle w:val="1"/>
        <w:pageBreakBefore/>
        <w:spacing w:before="0"/>
      </w:pPr>
      <w:r>
        <w:lastRenderedPageBreak/>
        <w:t>Read Home at a glance</w:t>
      </w:r>
    </w:p>
    <w:p w14:paraId="1A94FE76" w14:textId="0BD60769" w:rsidR="00515489" w:rsidRDefault="00D40287" w:rsidP="00E41D82">
      <w:pPr>
        <w:rPr>
          <w:rFonts w:eastAsia="宋体"/>
          <w:lang w:eastAsia="zh-CN"/>
        </w:rPr>
      </w:pPr>
      <w:r>
        <w:rPr>
          <w:rFonts w:eastAsia="宋体"/>
          <w:noProof/>
          <w:lang w:eastAsia="zh-CN"/>
        </w:rPr>
        <mc:AlternateContent>
          <mc:Choice Requires="wpg">
            <w:drawing>
              <wp:anchor distT="0" distB="0" distL="36195" distR="36195" simplePos="0" relativeHeight="251668992" behindDoc="1" locked="0" layoutInCell="1" allowOverlap="1" wp14:anchorId="18F7F97F" wp14:editId="6C0BD240">
                <wp:simplePos x="0" y="0"/>
                <wp:positionH relativeFrom="column">
                  <wp:posOffset>1213485</wp:posOffset>
                </wp:positionH>
                <wp:positionV relativeFrom="paragraph">
                  <wp:posOffset>53975</wp:posOffset>
                </wp:positionV>
                <wp:extent cx="3222000" cy="4730400"/>
                <wp:effectExtent l="76200" t="76200" r="0" b="70485"/>
                <wp:wrapSquare wrapText="bothSides"/>
                <wp:docPr id="1994935731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2000" cy="4730400"/>
                          <a:chOff x="0" y="0"/>
                          <a:chExt cx="3221990" cy="4729480"/>
                        </a:xfrm>
                      </wpg:grpSpPr>
                      <wpg:grpSp>
                        <wpg:cNvPr id="672105442" name="组合 54"/>
                        <wpg:cNvGrpSpPr/>
                        <wpg:grpSpPr>
                          <a:xfrm>
                            <a:off x="0" y="0"/>
                            <a:ext cx="3221990" cy="4729480"/>
                            <a:chOff x="0" y="0"/>
                            <a:chExt cx="3221990" cy="4729480"/>
                          </a:xfrm>
                        </wpg:grpSpPr>
                        <wpg:grpSp>
                          <wpg:cNvPr id="606777924" name="组合 5"/>
                          <wpg:cNvGrpSpPr/>
                          <wpg:grpSpPr>
                            <a:xfrm>
                              <a:off x="0" y="0"/>
                              <a:ext cx="3221990" cy="4729480"/>
                              <a:chOff x="49486" y="428"/>
                              <a:chExt cx="2208350" cy="3454813"/>
                            </a:xfrm>
                          </wpg:grpSpPr>
                          <pic:pic xmlns:pic="http://schemas.openxmlformats.org/drawingml/2006/picture">
                            <pic:nvPicPr>
                              <pic:cNvPr id="324106149" name="Picture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/>
                              <a:srcRect/>
                              <a:stretch/>
                            </pic:blipFill>
                            <pic:spPr>
                              <a:xfrm>
                                <a:off x="49486" y="428"/>
                                <a:ext cx="1497875" cy="3454813"/>
                              </a:xfrm>
                              <a:prstGeom prst="rect">
                                <a:avLst/>
                              </a:prstGeom>
                              <a:effectLst>
                                <a:outerShdw blurRad="63500" algn="ctr" rotWithShape="0">
                                  <a:prstClr val="black">
                                    <a:alpha val="20000"/>
                                  </a:prstClr>
                                </a:outerShdw>
                              </a:effectLst>
                            </pic:spPr>
                          </pic:pic>
                          <wpg:grpSp>
                            <wpg:cNvPr id="276994055" name="组合 19"/>
                            <wpg:cNvGrpSpPr/>
                            <wpg:grpSpPr>
                              <a:xfrm>
                                <a:off x="370391" y="540066"/>
                                <a:ext cx="1887445" cy="1972987"/>
                                <a:chOff x="36150" y="96720"/>
                                <a:chExt cx="1887445" cy="1972987"/>
                              </a:xfrm>
                            </wpg:grpSpPr>
                            <wps:wsp>
                              <wps:cNvPr id="1041613826" name="直接连接符 4"/>
                              <wps:cNvCnPr/>
                              <wps:spPr>
                                <a:xfrm>
                                  <a:off x="491312" y="187654"/>
                                  <a:ext cx="8958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589540333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2745" y="96720"/>
                                  <a:ext cx="513857" cy="1645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9720358" w14:textId="77777777" w:rsidR="00E41D82" w:rsidRPr="006F2453" w:rsidRDefault="00E41D82" w:rsidP="00E41D82">
                                    <w:pPr>
                                      <w:rPr>
                                        <w:color w:val="000000" w:themeColor="text1"/>
                                        <w:sz w:val="13"/>
                                        <w:szCs w:val="16"/>
                                      </w:rPr>
                                    </w:pPr>
                                    <w:r w:rsidRPr="006F2453">
                                      <w:rPr>
                                        <w:sz w:val="15"/>
                                        <w:szCs w:val="18"/>
                                      </w:rPr>
                                      <w:t>Thermometer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448369290" name="直接连接符 4"/>
                              <wps:cNvCnPr/>
                              <wps:spPr>
                                <a:xfrm>
                                  <a:off x="487059" y="648266"/>
                                  <a:ext cx="8958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583596568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2745" y="553768"/>
                                  <a:ext cx="580850" cy="1866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E68B90" w14:textId="77777777" w:rsidR="00E41D82" w:rsidRPr="006F2453" w:rsidRDefault="00E41D82" w:rsidP="00E41D82">
                                    <w:pPr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</w:pPr>
                                    <w:r w:rsidRPr="006F2453">
                                      <w:rPr>
                                        <w:sz w:val="16"/>
                                        <w:szCs w:val="20"/>
                                      </w:rPr>
                                      <w:t>Start/Pause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425515941" name="直接连接符 4"/>
                              <wps:cNvCnPr/>
                              <wps:spPr>
                                <a:xfrm flipV="1">
                                  <a:off x="1095514" y="1380854"/>
                                  <a:ext cx="2960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379553591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2745" y="1303375"/>
                                  <a:ext cx="544972" cy="2204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8D7733" w14:textId="77777777" w:rsidR="00E41D82" w:rsidRPr="006F2453" w:rsidRDefault="00E41D82" w:rsidP="00E41D82">
                                    <w:pPr>
                                      <w:spacing w:after="100" w:afterAutospacing="1" w:line="180" w:lineRule="auto"/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</w:pPr>
                                    <w:r w:rsidRPr="006F2453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  <w:t>Charging Mode Selector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0" bIns="45720" anchor="t" anchorCtr="0">
                                <a:noAutofit/>
                              </wps:bodyPr>
                            </wps:wsp>
                            <wps:wsp>
                              <wps:cNvPr id="673226417" name="直接连接符 4"/>
                              <wps:cNvCnPr/>
                              <wps:spPr>
                                <a:xfrm>
                                  <a:off x="347957" y="1153204"/>
                                  <a:ext cx="1032458" cy="10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725753808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3029" y="1079986"/>
                                  <a:ext cx="471347" cy="2345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0587B0" w14:textId="77777777" w:rsidR="00E41D82" w:rsidRPr="006F2453" w:rsidRDefault="00E41D82" w:rsidP="00E41D82">
                                    <w:pPr>
                                      <w:spacing w:after="0" w:line="180" w:lineRule="auto"/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</w:pPr>
                                    <w:r w:rsidRPr="006F2453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  <w:t>Rate Plan Selector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0" bIns="45720" anchor="t" anchorCtr="0">
                                <a:noAutofit/>
                              </wps:bodyPr>
                            </wps:wsp>
                            <wps:wsp>
                              <wps:cNvPr id="337708210" name="直接连接符 4"/>
                              <wps:cNvCnPr/>
                              <wps:spPr>
                                <a:xfrm>
                                  <a:off x="884806" y="1631805"/>
                                  <a:ext cx="49809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452516819" name="文本框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2746" y="1561913"/>
                                  <a:ext cx="580848" cy="2184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52F573" w14:textId="6C1A4A0E" w:rsidR="00E41D82" w:rsidRPr="006F2453" w:rsidRDefault="00E41D82" w:rsidP="00E41D82">
                                    <w:pPr>
                                      <w:spacing w:after="0" w:line="180" w:lineRule="auto"/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</w:pPr>
                                    <w:r w:rsidRPr="006F2453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  <w:t>Rate Plan</w:t>
                                    </w:r>
                                    <w:r w:rsidR="00DE085C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  <w:t xml:space="preserve"> &amp; Curve</w:t>
                                    </w:r>
                                    <w:r w:rsidRPr="006F2453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  <w:t xml:space="preserve"> in </w:t>
                                    </w:r>
                                    <w:r w:rsidR="00DE085C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  <w:t>B</w:t>
                                    </w:r>
                                    <w:r w:rsidRPr="006F2453">
                                      <w:rPr>
                                        <w:color w:val="000000" w:themeColor="text1"/>
                                        <w:sz w:val="15"/>
                                        <w:szCs w:val="18"/>
                                      </w:rPr>
                                      <w:t>ackground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0" bIns="45720" anchor="t" anchorCtr="0">
                                <a:noAutofit/>
                              </wps:bodyPr>
                            </wps:wsp>
                            <wps:wsp>
                              <wps:cNvPr id="970385930" name="文本框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3079" y="1821132"/>
                                  <a:ext cx="544638" cy="248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F69D55" w14:textId="3539FDD8" w:rsidR="00E41D82" w:rsidRPr="006F2453" w:rsidRDefault="00DE085C" w:rsidP="00E41D82">
                                    <w:pPr>
                                      <w:spacing w:after="0" w:line="180" w:lineRule="auto"/>
                                      <w:rPr>
                                        <w:color w:val="000000" w:themeColor="text1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15"/>
                                        <w:szCs w:val="15"/>
                                      </w:rPr>
                                      <w:t xml:space="preserve">Smart </w:t>
                                    </w:r>
                                    <w:r w:rsidR="00E41D82" w:rsidRPr="006F2453">
                                      <w:rPr>
                                        <w:color w:val="000000" w:themeColor="text1"/>
                                        <w:sz w:val="15"/>
                                        <w:szCs w:val="15"/>
                                      </w:rPr>
                                      <w:t xml:space="preserve">Schedule in </w:t>
                                    </w:r>
                                    <w:r>
                                      <w:rPr>
                                        <w:color w:val="000000" w:themeColor="text1"/>
                                        <w:sz w:val="15"/>
                                        <w:szCs w:val="15"/>
                                      </w:rPr>
                                      <w:t>F</w:t>
                                    </w:r>
                                    <w:r w:rsidR="00E41D82" w:rsidRPr="006F2453">
                                      <w:rPr>
                                        <w:color w:val="000000" w:themeColor="text1"/>
                                        <w:sz w:val="15"/>
                                        <w:szCs w:val="15"/>
                                      </w:rPr>
                                      <w:t>oreground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0" bIns="45720" anchor="t" anchorCtr="0">
                                <a:noAutofit/>
                              </wps:bodyPr>
                            </wps:wsp>
                            <wps:wsp>
                              <wps:cNvPr id="240183207" name="直接连接符 4"/>
                              <wps:cNvCnPr/>
                              <wps:spPr>
                                <a:xfrm>
                                  <a:off x="36239" y="1890291"/>
                                  <a:ext cx="135709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578736134" name="直接连接符 4"/>
                              <wps:cNvCnPr/>
                              <wps:spPr>
                                <a:xfrm flipV="1">
                                  <a:off x="36150" y="1779428"/>
                                  <a:ext cx="261" cy="1109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594777594" name="直接连接符 4"/>
                              <wps:cNvCnPr/>
                              <wps:spPr>
                                <a:xfrm flipV="1">
                                  <a:off x="349375" y="1154220"/>
                                  <a:ext cx="0" cy="2235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1F497D">
                                      <a:lumMod val="60000"/>
                                      <a:lumOff val="40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536856071" name="直接连接符 4"/>
                          <wps:cNvCnPr/>
                          <wps:spPr>
                            <a:xfrm flipV="1">
                              <a:off x="494795" y="2491135"/>
                              <a:ext cx="4318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1F497D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52014212" name="直接连接符 4"/>
                        <wps:cNvCnPr/>
                        <wps:spPr>
                          <a:xfrm flipV="1">
                            <a:off x="1707609" y="2765898"/>
                            <a:ext cx="0" cy="72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1F497D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F7F97F" id="组合 55" o:spid="_x0000_s1029" style="position:absolute;margin-left:95.55pt;margin-top:4.25pt;width:253.7pt;height:372.45pt;z-index:-251647488;mso-wrap-distance-left:2.85pt;mso-wrap-distance-right:2.85pt;mso-width-relative:margin;mso-height-relative:margin" coordsize="32219,47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">
                <v:group id="组合 54" o:spid="_x0000_s1030" style="position:absolute;width:32219;height:47294" coordsize="32219,47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">
                  <v:group id="组合 5" o:spid="_x0000_s1031" style="position:absolute;width:32219;height:47294" coordorigin="494,4" coordsize="22083,34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">
                    <v:shape id="Picture 3" o:spid="_x0000_s1032" type="#_x0000_t75" style="position:absolute;left:494;top:4;width:14979;height:34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">
                      <v:imagedata r:id="rId14" o:title=""/>
                      <v:shadow on="t" color="black" opacity="13107f" offset="0,0"/>
                    </v:shape>
                    <v:group id="组合 19" o:spid="_x0000_s1033" style="position:absolute;left:3703;top:5400;width:18875;height:19730" coordorigin="361,967" coordsize="18874,19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">
                      <v:line id="直接连接符 4" o:spid="_x0000_s1034" style="position:absolute;visibility:visible;mso-wrap-style:square" from="4913,1876" to="13871,1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" strokecolor="#558ed5" strokeweight=".5pt">
                        <v:shadow on="t" color="black" opacity="24903f" origin=",.5" offset="0,.55556mm"/>
                      </v:line>
                      <v:shape id="文本框 2" o:spid="_x0000_s1035" type="#_x0000_t202" style="position:absolute;left:13427;top:967;width:5139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" filled="f" stroked="f">
                        <v:textbox>
                          <w:txbxContent>
                            <w:p w14:paraId="19720358" w14:textId="77777777" w:rsidR="00E41D82" w:rsidRPr="006F2453" w:rsidRDefault="00E41D82" w:rsidP="00E41D82">
                              <w:pPr>
                                <w:rPr>
                                  <w:color w:val="000000" w:themeColor="text1"/>
                                  <w:sz w:val="13"/>
                                  <w:szCs w:val="16"/>
                                </w:rPr>
                              </w:pPr>
                              <w:r w:rsidRPr="006F2453">
                                <w:rPr>
                                  <w:sz w:val="15"/>
                                  <w:szCs w:val="18"/>
                                </w:rPr>
                                <w:t>Thermometer</w:t>
                              </w:r>
                            </w:p>
                          </w:txbxContent>
                        </v:textbox>
                      </v:shape>
                      <v:line id="直接连接符 4" o:spid="_x0000_s1036" style="position:absolute;visibility:visible;mso-wrap-style:square" from="4870,6482" to="13828,6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" strokecolor="#558ed5" strokeweight=".5pt">
                        <v:shadow on="t" color="black" opacity="24903f" origin=",.5" offset="0,.55556mm"/>
                      </v:line>
                      <v:shape id="文本框 2" o:spid="_x0000_s1037" type="#_x0000_t202" style="position:absolute;left:13427;top:5537;width:5808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" filled="f" stroked="f">
                        <v:textbox>
                          <w:txbxContent>
                            <w:p w14:paraId="32E68B90" w14:textId="77777777" w:rsidR="00E41D82" w:rsidRPr="006F2453" w:rsidRDefault="00E41D82" w:rsidP="00E41D82">
                              <w:pPr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</w:pPr>
                              <w:r w:rsidRPr="006F2453">
                                <w:rPr>
                                  <w:sz w:val="16"/>
                                  <w:szCs w:val="20"/>
                                </w:rPr>
                                <w:t>Start/Pause</w:t>
                              </w:r>
                            </w:p>
                          </w:txbxContent>
                        </v:textbox>
                      </v:shape>
                      <v:line id="直接连接符 4" o:spid="_x0000_s1038" style="position:absolute;flip:y;visibility:visible;mso-wrap-style:square" from="10955,13808" to="13916,13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" strokecolor="#558ed5" strokeweight=".5pt">
                        <v:shadow on="t" color="black" opacity="24903f" origin=",.5" offset="0,.55556mm"/>
                      </v:line>
                      <v:shape id="文本框 2" o:spid="_x0000_s1039" type="#_x0000_t202" style="position:absolute;left:13427;top:13033;width:545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" filled="f" stroked="f">
                        <v:textbox inset=",,0">
                          <w:txbxContent>
                            <w:p w14:paraId="748D7733" w14:textId="77777777" w:rsidR="00E41D82" w:rsidRPr="006F2453" w:rsidRDefault="00E41D82" w:rsidP="00E41D82">
                              <w:pPr>
                                <w:spacing w:after="100" w:afterAutospacing="1" w:line="180" w:lineRule="auto"/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</w:pPr>
                              <w:r w:rsidRPr="006F2453"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  <w:t>Charging Mode Selector</w:t>
                              </w:r>
                            </w:p>
                          </w:txbxContent>
                        </v:textbox>
                      </v:shape>
                      <v:line id="直接连接符 4" o:spid="_x0000_s1040" style="position:absolute;visibility:visible;mso-wrap-style:square" from="3479,11532" to="13804,1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" strokecolor="#558ed5" strokeweight=".5pt">
                        <v:shadow on="t" color="black" opacity="24903f" origin=",.5" offset="0,.55556mm"/>
                      </v:line>
                      <v:shape id="文本框 2" o:spid="_x0000_s1041" type="#_x0000_t202" style="position:absolute;left:13430;top:10799;width:4713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" filled="f" stroked="f">
                        <v:textbox inset=",,0">
                          <w:txbxContent>
                            <w:p w14:paraId="3B0587B0" w14:textId="77777777" w:rsidR="00E41D82" w:rsidRPr="006F2453" w:rsidRDefault="00E41D82" w:rsidP="00E41D82">
                              <w:pPr>
                                <w:spacing w:after="0" w:line="180" w:lineRule="auto"/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</w:pPr>
                              <w:r w:rsidRPr="006F2453"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  <w:t>Rate Plan Selector</w:t>
                              </w:r>
                            </w:p>
                          </w:txbxContent>
                        </v:textbox>
                      </v:shape>
                      <v:line id="直接连接符 4" o:spid="_x0000_s1042" style="position:absolute;visibility:visible;mso-wrap-style:square" from="8848,16318" to="13828,16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" strokecolor="#558ed5" strokeweight=".5pt">
                        <v:shadow on="t" color="black" opacity="24903f" origin=",.5" offset="0,.55556mm"/>
                      </v:line>
                      <v:shape id="文本框 15" o:spid="_x0000_s1043" type="#_x0000_t202" style="position:absolute;left:13427;top:15619;width:5808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" filled="f" stroked="f">
                        <v:textbox inset=",,0">
                          <w:txbxContent>
                            <w:p w14:paraId="6D52F573" w14:textId="6C1A4A0E" w:rsidR="00E41D82" w:rsidRPr="006F2453" w:rsidRDefault="00E41D82" w:rsidP="00E41D82">
                              <w:pPr>
                                <w:spacing w:after="0" w:line="180" w:lineRule="auto"/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</w:pPr>
                              <w:r w:rsidRPr="006F2453"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  <w:t>Rate Plan</w:t>
                              </w:r>
                              <w:r w:rsidR="00DE085C"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  <w:t xml:space="preserve"> &amp; Curve</w:t>
                              </w:r>
                              <w:r w:rsidRPr="006F2453"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  <w:t xml:space="preserve"> in </w:t>
                              </w:r>
                              <w:r w:rsidR="00DE085C"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  <w:t>B</w:t>
                              </w:r>
                              <w:r w:rsidRPr="006F2453">
                                <w:rPr>
                                  <w:color w:val="000000" w:themeColor="text1"/>
                                  <w:sz w:val="15"/>
                                  <w:szCs w:val="18"/>
                                </w:rPr>
                                <w:t>ackground</w:t>
                              </w:r>
                            </w:p>
                          </w:txbxContent>
                        </v:textbox>
                      </v:shape>
                      <v:shape id="文本框 17" o:spid="_x0000_s1044" type="#_x0000_t202" style="position:absolute;left:13430;top:18211;width:5447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" filled="f" stroked="f">
                        <v:textbox inset=",,0">
                          <w:txbxContent>
                            <w:p w14:paraId="4EF69D55" w14:textId="3539FDD8" w:rsidR="00E41D82" w:rsidRPr="006F2453" w:rsidRDefault="00DE085C" w:rsidP="00E41D82">
                              <w:pPr>
                                <w:spacing w:after="0" w:line="180" w:lineRule="auto"/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 xml:space="preserve">Smart </w:t>
                              </w:r>
                              <w:r w:rsidR="00E41D82" w:rsidRPr="006F2453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 xml:space="preserve">Schedule in </w:t>
                              </w:r>
                              <w:r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F</w:t>
                              </w:r>
                              <w:r w:rsidR="00E41D82" w:rsidRPr="006F2453">
                                <w:rPr>
                                  <w:color w:val="000000" w:themeColor="text1"/>
                                  <w:sz w:val="15"/>
                                  <w:szCs w:val="15"/>
                                </w:rPr>
                                <w:t>oreground</w:t>
                              </w:r>
                            </w:p>
                          </w:txbxContent>
                        </v:textbox>
                      </v:shape>
                      <v:line id="直接连接符 4" o:spid="_x0000_s1045" style="position:absolute;visibility:visible;mso-wrap-style:square" from="362,18902" to="13933,18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" strokecolor="#558ed5" strokeweight=".5pt">
                        <v:shadow on="t" color="black" opacity="24903f" origin=",.5" offset="0,.55556mm"/>
                      </v:line>
                      <v:line id="直接连接符 4" o:spid="_x0000_s1046" style="position:absolute;flip:y;visibility:visible;mso-wrap-style:square" from="361,17794" to="364,18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" strokecolor="#558ed5" strokeweight=".5pt">
                        <v:shadow on="t" color="black" opacity="24903f" origin=",.5" offset="0,.55556mm"/>
                      </v:line>
                      <v:line id="直接连接符 4" o:spid="_x0000_s1047" style="position:absolute;flip:y;visibility:visible;mso-wrap-style:square" from="3493,11542" to="3493,13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" strokecolor="#558ed5" strokeweight=".5pt">
                        <v:shadow on="t" color="black" opacity="24903f" origin=",.5" offset="0,.55556mm"/>
                      </v:line>
                    </v:group>
                  </v:group>
                  <v:line id="直接连接符 4" o:spid="_x0000_s1048" style="position:absolute;flip:y;visibility:visible;mso-wrap-style:square" from="4947,24911" to="9265,24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" strokecolor="#558ed5" strokeweight=".5pt">
                    <v:shadow on="t" color="black" opacity="24903f" origin=",.5" offset="0,.55556mm"/>
                  </v:line>
                </v:group>
                <v:line id="直接连接符 4" o:spid="_x0000_s1049" style="position:absolute;flip:y;visibility:visible;mso-wrap-style:square" from="17076,27658" to="17076,28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" strokecolor="#558ed5" strokeweight=".5pt">
                  <v:shadow on="t" color="black" opacity="24903f" origin=",.5" offset="0,.55556mm"/>
                </v:line>
                <w10:wrap type="square"/>
              </v:group>
            </w:pict>
          </mc:Fallback>
        </mc:AlternateContent>
      </w:r>
    </w:p>
    <w:p w14:paraId="22BEEA18" w14:textId="492FDFC1" w:rsidR="00F00303" w:rsidRDefault="00402CAC" w:rsidP="00E41D82">
      <w:r>
        <w:t xml:space="preserve">Home answers three questions: </w:t>
      </w:r>
    </w:p>
    <w:p w14:paraId="31F330E9" w14:textId="4CA7DADC" w:rsidR="002B3915" w:rsidRDefault="002B3915" w:rsidP="00E41D82">
      <w:pPr>
        <w:rPr>
          <w:rFonts w:eastAsia="宋体"/>
          <w:lang w:eastAsia="zh-CN"/>
        </w:rPr>
      </w:pPr>
      <w:r>
        <w:rPr>
          <w:rFonts w:eastAsia="宋体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A94A052" wp14:editId="5E8DB735">
                <wp:simplePos x="0" y="0"/>
                <wp:positionH relativeFrom="column">
                  <wp:posOffset>1041056</wp:posOffset>
                </wp:positionH>
                <wp:positionV relativeFrom="paragraph">
                  <wp:posOffset>80010</wp:posOffset>
                </wp:positionV>
                <wp:extent cx="86995" cy="1532255"/>
                <wp:effectExtent l="0" t="0" r="27305" b="10795"/>
                <wp:wrapNone/>
                <wp:docPr id="1913732637" name="左大括号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1532255"/>
                        </a:xfrm>
                        <a:prstGeom prst="leftBrace">
                          <a:avLst>
                            <a:gd name="adj1" fmla="val 68888"/>
                            <a:gd name="adj2" fmla="val 50000"/>
                          </a:avLst>
                        </a:prstGeom>
                        <a:ln w="6350"/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C2368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59" o:spid="_x0000_s1026" type="#_x0000_t87" style="position:absolute;margin-left:81.95pt;margin-top:6.3pt;width:6.85pt;height:120.6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" adj="845" strokecolor="#4f81bd [3204]" strokeweight=".5pt"/>
            </w:pict>
          </mc:Fallback>
        </mc:AlternateContent>
      </w:r>
    </w:p>
    <w:p w14:paraId="6CDCB782" w14:textId="06B80469" w:rsidR="00D11EA8" w:rsidRDefault="00D11EA8" w:rsidP="002B3915">
      <w:pPr>
        <w:spacing w:after="0"/>
        <w:rPr>
          <w:rFonts w:eastAsia="宋体"/>
          <w:lang w:eastAsia="zh-CN"/>
        </w:rPr>
      </w:pPr>
    </w:p>
    <w:p w14:paraId="782FE966" w14:textId="77777777" w:rsidR="002B3915" w:rsidRPr="00D11EA8" w:rsidRDefault="002B3915" w:rsidP="002B3915">
      <w:pPr>
        <w:spacing w:after="0"/>
        <w:rPr>
          <w:rFonts w:eastAsia="宋体"/>
          <w:lang w:eastAsia="zh-CN"/>
        </w:rPr>
      </w:pPr>
    </w:p>
    <w:p w14:paraId="2EC759A9" w14:textId="657736B1" w:rsidR="00D11EA8" w:rsidRPr="00D11EA8" w:rsidRDefault="00D11EA8" w:rsidP="00E41D82">
      <w:pPr>
        <w:rPr>
          <w:rFonts w:eastAsia="宋体"/>
          <w:lang w:eastAsia="zh-CN"/>
        </w:rPr>
      </w:pPr>
    </w:p>
    <w:p w14:paraId="2DEC6EF2" w14:textId="36AA45DA" w:rsidR="00F00303" w:rsidRDefault="00D30B90" w:rsidP="00466DE7">
      <w:pPr>
        <w:ind w:left="162" w:hangingChars="90" w:hanging="162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1. </w:t>
      </w:r>
      <w:r w:rsidR="00402CAC">
        <w:t xml:space="preserve">What is the charger doing? </w:t>
      </w:r>
    </w:p>
    <w:p w14:paraId="44CC052B" w14:textId="065C7531" w:rsidR="00D11EA8" w:rsidRPr="00D11EA8" w:rsidRDefault="00D11EA8" w:rsidP="00466DE7">
      <w:pPr>
        <w:ind w:left="162" w:hangingChars="90" w:hanging="162"/>
        <w:rPr>
          <w:rFonts w:eastAsia="宋体"/>
          <w:lang w:eastAsia="zh-CN"/>
        </w:rPr>
      </w:pPr>
    </w:p>
    <w:p w14:paraId="191B2DF0" w14:textId="7A4F9376" w:rsidR="00D11EA8" w:rsidRDefault="00D11EA8" w:rsidP="00466DE7">
      <w:pPr>
        <w:ind w:left="162" w:hangingChars="90" w:hanging="162"/>
        <w:rPr>
          <w:rFonts w:eastAsia="宋体"/>
          <w:lang w:eastAsia="zh-CN"/>
        </w:rPr>
      </w:pPr>
    </w:p>
    <w:p w14:paraId="714D375F" w14:textId="0C292778" w:rsidR="002B3915" w:rsidRDefault="002B3915" w:rsidP="00466DE7">
      <w:pPr>
        <w:ind w:left="162" w:hangingChars="90" w:hanging="162"/>
        <w:rPr>
          <w:rFonts w:eastAsia="宋体"/>
          <w:lang w:eastAsia="zh-CN"/>
        </w:rPr>
      </w:pPr>
      <w:r>
        <w:rPr>
          <w:rFonts w:eastAsia="宋体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3DC8CC" wp14:editId="7DBA5C6B">
                <wp:simplePos x="0" y="0"/>
                <wp:positionH relativeFrom="column">
                  <wp:posOffset>1041691</wp:posOffset>
                </wp:positionH>
                <wp:positionV relativeFrom="paragraph">
                  <wp:posOffset>182245</wp:posOffset>
                </wp:positionV>
                <wp:extent cx="70243" cy="1114100"/>
                <wp:effectExtent l="0" t="0" r="25400" b="10160"/>
                <wp:wrapNone/>
                <wp:docPr id="817725587" name="左大括号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43" cy="1114100"/>
                        </a:xfrm>
                        <a:prstGeom prst="leftBrace">
                          <a:avLst>
                            <a:gd name="adj1" fmla="val 68888"/>
                            <a:gd name="adj2" fmla="val 50000"/>
                          </a:avLst>
                        </a:prstGeom>
                        <a:ln w="6350"/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9FCA3" id="左大括号 59" o:spid="_x0000_s1026" type="#_x0000_t87" style="position:absolute;margin-left:82pt;margin-top:14.35pt;width:5.55pt;height:87.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" adj="938" strokecolor="#4f81bd [3204]" strokeweight=".5pt"/>
            </w:pict>
          </mc:Fallback>
        </mc:AlternateContent>
      </w:r>
    </w:p>
    <w:p w14:paraId="7C02BDC0" w14:textId="5D7CFA64" w:rsidR="002B3915" w:rsidRDefault="002B3915" w:rsidP="00466DE7">
      <w:pPr>
        <w:ind w:left="162" w:hangingChars="90" w:hanging="162"/>
        <w:rPr>
          <w:rFonts w:eastAsia="宋体"/>
          <w:lang w:eastAsia="zh-CN"/>
        </w:rPr>
      </w:pPr>
    </w:p>
    <w:p w14:paraId="0FC7A0F2" w14:textId="57B87467" w:rsidR="002B3915" w:rsidRPr="00D11EA8" w:rsidRDefault="002B3915" w:rsidP="00466DE7">
      <w:pPr>
        <w:ind w:left="162" w:hangingChars="90" w:hanging="162"/>
        <w:rPr>
          <w:rFonts w:eastAsia="宋体"/>
          <w:lang w:eastAsia="zh-CN"/>
        </w:rPr>
      </w:pPr>
    </w:p>
    <w:p w14:paraId="74024677" w14:textId="48E24CA4" w:rsidR="00F00303" w:rsidRDefault="00D30B90" w:rsidP="00466DE7">
      <w:pPr>
        <w:ind w:left="162" w:hangingChars="90" w:hanging="162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2. </w:t>
      </w:r>
      <w:r w:rsidR="00402CAC">
        <w:t xml:space="preserve">Which plan and mode are active? </w:t>
      </w:r>
    </w:p>
    <w:p w14:paraId="658EABE1" w14:textId="710A8616" w:rsidR="00D11EA8" w:rsidRDefault="00D11EA8" w:rsidP="002B3915">
      <w:pPr>
        <w:spacing w:after="0"/>
        <w:ind w:left="162" w:hangingChars="90" w:hanging="162"/>
        <w:rPr>
          <w:rFonts w:eastAsia="宋体"/>
          <w:lang w:eastAsia="zh-CN"/>
        </w:rPr>
      </w:pPr>
    </w:p>
    <w:p w14:paraId="106E6F09" w14:textId="794C16DC" w:rsidR="00D11EA8" w:rsidRDefault="00D11EA8" w:rsidP="002B3915">
      <w:pPr>
        <w:spacing w:after="0"/>
        <w:ind w:left="162" w:hangingChars="90" w:hanging="162"/>
        <w:rPr>
          <w:rFonts w:eastAsia="宋体"/>
          <w:lang w:eastAsia="zh-CN"/>
        </w:rPr>
      </w:pPr>
    </w:p>
    <w:p w14:paraId="47885378" w14:textId="7715E9FC" w:rsidR="00D11EA8" w:rsidRPr="00D11EA8" w:rsidRDefault="002B3915" w:rsidP="00466DE7">
      <w:pPr>
        <w:ind w:left="162" w:hangingChars="90" w:hanging="162"/>
        <w:rPr>
          <w:rFonts w:eastAsia="宋体"/>
          <w:lang w:eastAsia="zh-CN"/>
        </w:rPr>
      </w:pPr>
      <w:r>
        <w:rPr>
          <w:rFonts w:eastAsia="宋体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1396CCF" wp14:editId="717871D9">
                <wp:simplePos x="0" y="0"/>
                <wp:positionH relativeFrom="column">
                  <wp:posOffset>1041691</wp:posOffset>
                </wp:positionH>
                <wp:positionV relativeFrom="paragraph">
                  <wp:posOffset>69215</wp:posOffset>
                </wp:positionV>
                <wp:extent cx="69850" cy="861695"/>
                <wp:effectExtent l="0" t="0" r="25400" b="14605"/>
                <wp:wrapNone/>
                <wp:docPr id="704243497" name="左大括号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861695"/>
                        </a:xfrm>
                        <a:prstGeom prst="leftBrace">
                          <a:avLst>
                            <a:gd name="adj1" fmla="val 68888"/>
                            <a:gd name="adj2" fmla="val 50000"/>
                          </a:avLst>
                        </a:prstGeom>
                        <a:ln w="6350"/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460CD" id="左大括号 59" o:spid="_x0000_s1026" type="#_x0000_t87" style="position:absolute;margin-left:82pt;margin-top:5.45pt;width:5.5pt;height:67.8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" adj="1206" strokecolor="#4f81bd [3204]" strokeweight=".5pt"/>
            </w:pict>
          </mc:Fallback>
        </mc:AlternateContent>
      </w:r>
    </w:p>
    <w:p w14:paraId="728728EE" w14:textId="36DFBC23" w:rsidR="00581364" w:rsidRDefault="00D30B90" w:rsidP="00466DE7">
      <w:pPr>
        <w:ind w:left="162" w:hangingChars="90" w:hanging="162"/>
        <w:rPr>
          <w:rFonts w:eastAsia="宋体"/>
          <w:noProof/>
          <w:lang w:eastAsia="zh-CN"/>
        </w:rPr>
      </w:pPr>
      <w:r>
        <w:rPr>
          <w:rFonts w:eastAsia="宋体" w:hint="eastAsia"/>
          <w:lang w:eastAsia="zh-CN"/>
        </w:rPr>
        <w:t>3.</w:t>
      </w:r>
      <w:r w:rsidR="00466DE7">
        <w:rPr>
          <w:rFonts w:eastAsia="宋体" w:hint="eastAsia"/>
          <w:lang w:eastAsia="zh-CN"/>
        </w:rPr>
        <w:t xml:space="preserve">How much </w:t>
      </w:r>
      <w:r w:rsidR="003714D6">
        <w:rPr>
          <w:rFonts w:eastAsia="宋体" w:hint="eastAsia"/>
          <w:lang w:eastAsia="zh-CN"/>
        </w:rPr>
        <w:t>energy</w:t>
      </w:r>
      <w:r w:rsidR="00402CAC">
        <w:t xml:space="preserve"> is this session using</w:t>
      </w:r>
      <w:r w:rsidR="002B3915">
        <w:rPr>
          <w:rFonts w:ascii="宋体" w:eastAsia="宋体" w:hAnsi="宋体" w:cs="宋体"/>
          <w:lang w:eastAsia="zh-CN"/>
        </w:rPr>
        <w:t>,</w:t>
      </w:r>
      <w:r w:rsidR="00402CAC">
        <w:t xml:space="preserve"> and </w:t>
      </w:r>
      <w:r w:rsidR="003714D6">
        <w:rPr>
          <w:rFonts w:eastAsia="宋体" w:hint="eastAsia"/>
          <w:lang w:eastAsia="zh-CN"/>
        </w:rPr>
        <w:t xml:space="preserve">how much is it </w:t>
      </w:r>
      <w:r w:rsidR="00402CAC">
        <w:t>costing?</w:t>
      </w:r>
      <w:r w:rsidR="00DE085C" w:rsidRPr="00DE085C">
        <w:rPr>
          <w:noProof/>
        </w:rPr>
        <w:t xml:space="preserve"> </w:t>
      </w:r>
    </w:p>
    <w:p w14:paraId="0C344E03" w14:textId="77777777" w:rsidR="00283406" w:rsidRDefault="00283406" w:rsidP="00591634">
      <w:pPr>
        <w:spacing w:afterLines="100" w:after="240"/>
        <w:ind w:left="162" w:hangingChars="90" w:hanging="162"/>
        <w:rPr>
          <w:rFonts w:eastAsia="宋体"/>
          <w:noProof/>
          <w:lang w:eastAsia="zh-CN"/>
        </w:rPr>
      </w:pPr>
    </w:p>
    <w:p w14:paraId="7B76D1C2" w14:textId="77777777" w:rsidR="00283406" w:rsidRDefault="00283406" w:rsidP="00466DE7">
      <w:pPr>
        <w:ind w:left="162" w:hangingChars="90" w:hanging="162"/>
        <w:rPr>
          <w:rFonts w:eastAsia="宋体"/>
          <w:noProof/>
          <w:lang w:eastAsia="zh-CN"/>
        </w:rPr>
      </w:pPr>
    </w:p>
    <w:tbl>
      <w:tblPr>
        <w:tblStyle w:val="aff1"/>
        <w:tblW w:w="6829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2056"/>
        <w:gridCol w:w="4773"/>
      </w:tblGrid>
      <w:tr w:rsidR="00581364" w14:paraId="628A9108" w14:textId="77777777" w:rsidTr="00515489">
        <w:trPr>
          <w:cantSplit/>
          <w:trHeight w:val="310"/>
          <w:tblHeader/>
        </w:trPr>
        <w:tc>
          <w:tcPr>
            <w:tcW w:w="2056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0AF4D" w14:textId="0FCA6B70" w:rsidR="00581364" w:rsidRPr="00E41D82" w:rsidRDefault="00591634">
            <w:pPr>
              <w:spacing w:after="0" w:line="252" w:lineRule="auto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eastAsia="宋体" w:hAnsiTheme="majorHAnsi" w:cstheme="majorHAnsi" w:hint="eastAsia"/>
                <w:b/>
                <w:color w:val="FFFFFF"/>
                <w:sz w:val="16"/>
                <w:lang w:eastAsia="zh-CN"/>
              </w:rPr>
              <w:t>c</w:t>
            </w:r>
            <w:r w:rsidR="00402CAC" w:rsidRPr="00E41D82">
              <w:rPr>
                <w:rFonts w:asciiTheme="majorHAnsi" w:eastAsia="Arial" w:hAnsiTheme="majorHAnsi" w:cstheme="majorHAnsi"/>
                <w:b/>
                <w:color w:val="FFFFFF"/>
                <w:sz w:val="16"/>
              </w:rPr>
              <w:t>On</w:t>
            </w:r>
            <w:proofErr w:type="spellEnd"/>
            <w:r w:rsidR="00402CAC" w:rsidRPr="00E41D82">
              <w:rPr>
                <w:rFonts w:asciiTheme="majorHAnsi" w:eastAsia="Arial" w:hAnsiTheme="majorHAnsi" w:cstheme="majorHAnsi"/>
                <w:b/>
                <w:color w:val="FFFFFF"/>
                <w:sz w:val="16"/>
              </w:rPr>
              <w:t xml:space="preserve"> Home</w:t>
            </w:r>
          </w:p>
        </w:tc>
        <w:tc>
          <w:tcPr>
            <w:tcW w:w="4773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1D7A4" w14:textId="77777777" w:rsidR="00581364" w:rsidRPr="00E41D82" w:rsidRDefault="00402CAC">
            <w:pPr>
              <w:spacing w:after="0" w:line="252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FFFFFF"/>
                <w:sz w:val="16"/>
              </w:rPr>
              <w:t>What it tells you</w:t>
            </w:r>
          </w:p>
        </w:tc>
      </w:tr>
      <w:tr w:rsidR="00581364" w14:paraId="6CEE8501" w14:textId="77777777" w:rsidTr="00EB12B4">
        <w:trPr>
          <w:cantSplit/>
          <w:trHeight w:val="276"/>
        </w:trPr>
        <w:tc>
          <w:tcPr>
            <w:tcW w:w="2056" w:type="dxa"/>
            <w:vAlign w:val="center"/>
          </w:tcPr>
          <w:p w14:paraId="78EAD3AB" w14:textId="77777777" w:rsidR="00581364" w:rsidRPr="00E41D82" w:rsidRDefault="00402CAC">
            <w:pPr>
              <w:spacing w:after="0" w:line="252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6"/>
              </w:rPr>
              <w:t>Gauge</w:t>
            </w:r>
          </w:p>
        </w:tc>
        <w:tc>
          <w:tcPr>
            <w:tcW w:w="4773" w:type="dxa"/>
            <w:vAlign w:val="center"/>
          </w:tcPr>
          <w:p w14:paraId="63C7394F" w14:textId="77777777" w:rsidR="00581364" w:rsidRPr="00E41D82" w:rsidRDefault="00402CAC">
            <w:pPr>
              <w:spacing w:after="0" w:line="252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6"/>
              </w:rPr>
              <w:t>Status, live power, current and voltage</w:t>
            </w:r>
          </w:p>
        </w:tc>
      </w:tr>
      <w:tr w:rsidR="00581364" w14:paraId="48205C33" w14:textId="77777777" w:rsidTr="00EB12B4">
        <w:trPr>
          <w:cantSplit/>
          <w:trHeight w:val="276"/>
        </w:trPr>
        <w:tc>
          <w:tcPr>
            <w:tcW w:w="2056" w:type="dxa"/>
            <w:shd w:val="clear" w:color="auto" w:fill="F2F5F7"/>
            <w:vAlign w:val="center"/>
          </w:tcPr>
          <w:p w14:paraId="15717A7E" w14:textId="77777777" w:rsidR="00581364" w:rsidRPr="00E41D82" w:rsidRDefault="00402CAC">
            <w:pPr>
              <w:spacing w:after="0" w:line="252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6"/>
              </w:rPr>
              <w:t>Background colors</w:t>
            </w:r>
          </w:p>
        </w:tc>
        <w:tc>
          <w:tcPr>
            <w:tcW w:w="4773" w:type="dxa"/>
            <w:shd w:val="clear" w:color="auto" w:fill="F2F5F7"/>
            <w:vAlign w:val="center"/>
          </w:tcPr>
          <w:p w14:paraId="3D74E274" w14:textId="77777777" w:rsidR="00581364" w:rsidRPr="00E41D82" w:rsidRDefault="00402CAC">
            <w:pPr>
              <w:spacing w:after="0" w:line="252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6"/>
              </w:rPr>
              <w:t>Active Rate Plan periods</w:t>
            </w:r>
          </w:p>
        </w:tc>
      </w:tr>
      <w:tr w:rsidR="00581364" w14:paraId="359A0255" w14:textId="77777777" w:rsidTr="00EB12B4">
        <w:trPr>
          <w:cantSplit/>
          <w:trHeight w:val="276"/>
        </w:trPr>
        <w:tc>
          <w:tcPr>
            <w:tcW w:w="2056" w:type="dxa"/>
            <w:vAlign w:val="center"/>
          </w:tcPr>
          <w:p w14:paraId="1C7DE520" w14:textId="77777777" w:rsidR="00581364" w:rsidRPr="00E41D82" w:rsidRDefault="00402CAC">
            <w:pPr>
              <w:spacing w:after="0" w:line="252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6"/>
              </w:rPr>
              <w:t>Foreground bars</w:t>
            </w:r>
          </w:p>
        </w:tc>
        <w:tc>
          <w:tcPr>
            <w:tcW w:w="4773" w:type="dxa"/>
            <w:vAlign w:val="center"/>
          </w:tcPr>
          <w:p w14:paraId="24CBB2E0" w14:textId="77777777" w:rsidR="00581364" w:rsidRPr="00E41D82" w:rsidRDefault="00402CAC">
            <w:pPr>
              <w:spacing w:after="0" w:line="252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6"/>
              </w:rPr>
              <w:t>Scheduled, delayed or Solar Only window</w:t>
            </w:r>
          </w:p>
        </w:tc>
      </w:tr>
      <w:tr w:rsidR="00581364" w14:paraId="13F8AAA8" w14:textId="77777777" w:rsidTr="00EB12B4">
        <w:trPr>
          <w:cantSplit/>
          <w:trHeight w:val="276"/>
        </w:trPr>
        <w:tc>
          <w:tcPr>
            <w:tcW w:w="2056" w:type="dxa"/>
            <w:shd w:val="clear" w:color="auto" w:fill="F2F5F7"/>
            <w:vAlign w:val="center"/>
          </w:tcPr>
          <w:p w14:paraId="7058513D" w14:textId="77777777" w:rsidR="00581364" w:rsidRPr="00E41D82" w:rsidRDefault="00402CAC">
            <w:pPr>
              <w:spacing w:after="0" w:line="252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6"/>
              </w:rPr>
              <w:t>Thermometer</w:t>
            </w:r>
          </w:p>
        </w:tc>
        <w:tc>
          <w:tcPr>
            <w:tcW w:w="4773" w:type="dxa"/>
            <w:shd w:val="clear" w:color="auto" w:fill="F2F5F7"/>
            <w:vAlign w:val="center"/>
          </w:tcPr>
          <w:p w14:paraId="0731939D" w14:textId="77777777" w:rsidR="00581364" w:rsidRPr="00E41D82" w:rsidRDefault="00402CAC">
            <w:pPr>
              <w:spacing w:after="0" w:line="252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6"/>
              </w:rPr>
              <w:t>Plug, control-box and EV-connector temperatures, where supported</w:t>
            </w:r>
          </w:p>
        </w:tc>
      </w:tr>
      <w:tr w:rsidR="00581364" w14:paraId="4D8DF3E5" w14:textId="77777777" w:rsidTr="00EB12B4">
        <w:trPr>
          <w:cantSplit/>
          <w:trHeight w:val="276"/>
        </w:trPr>
        <w:tc>
          <w:tcPr>
            <w:tcW w:w="2056" w:type="dxa"/>
            <w:vAlign w:val="center"/>
          </w:tcPr>
          <w:p w14:paraId="45B7A07C" w14:textId="77777777" w:rsidR="00581364" w:rsidRPr="00E41D82" w:rsidRDefault="00402CAC">
            <w:pPr>
              <w:spacing w:after="0" w:line="252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6"/>
              </w:rPr>
              <w:t>Active Session</w:t>
            </w:r>
          </w:p>
        </w:tc>
        <w:tc>
          <w:tcPr>
            <w:tcW w:w="4773" w:type="dxa"/>
            <w:vAlign w:val="center"/>
          </w:tcPr>
          <w:p w14:paraId="30948A64" w14:textId="77777777" w:rsidR="00581364" w:rsidRPr="00E41D82" w:rsidRDefault="00402CAC">
            <w:pPr>
              <w:spacing w:after="0" w:line="252" w:lineRule="auto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6"/>
              </w:rPr>
              <w:t>Energy, duration, estimated cost and savings</w:t>
            </w:r>
          </w:p>
        </w:tc>
      </w:tr>
    </w:tbl>
    <w:p w14:paraId="392542D9" w14:textId="77777777" w:rsidR="00581364" w:rsidRDefault="00402CAC">
      <w:pPr>
        <w:pStyle w:val="1"/>
        <w:pageBreakBefore/>
        <w:spacing w:before="0"/>
      </w:pPr>
      <w:r>
        <w:lastRenderedPageBreak/>
        <w:t>Charge now or after a short wait</w:t>
      </w:r>
    </w:p>
    <w:p w14:paraId="65824304" w14:textId="77777777" w:rsidR="00581364" w:rsidRDefault="00402CAC">
      <w:pPr>
        <w:pStyle w:val="2"/>
      </w:pPr>
      <w:r w:rsidRPr="00D2369C">
        <w:rPr>
          <w:u w:val="single"/>
        </w:rPr>
        <w:t>Immediate</w:t>
      </w:r>
      <w:r>
        <w:t xml:space="preserve"> — power as soon as the EV is ready</w:t>
      </w:r>
    </w:p>
    <w:p w14:paraId="5151D588" w14:textId="77777777" w:rsidR="00581364" w:rsidRPr="00E41D82" w:rsidRDefault="002B34ED">
      <w:pPr>
        <w:spacing w:after="100" w:line="250" w:lineRule="exact"/>
        <w:rPr>
          <w:rFonts w:asciiTheme="majorHAnsi" w:hAnsiTheme="majorHAnsi" w:cstheme="majorHAnsi"/>
        </w:rPr>
      </w:pPr>
      <w:r w:rsidRPr="0091549C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7728" behindDoc="0" locked="1" layoutInCell="1" allowOverlap="1" wp14:anchorId="41DC4F33" wp14:editId="349FA245">
            <wp:simplePos x="0" y="0"/>
            <wp:positionH relativeFrom="column">
              <wp:posOffset>2573020</wp:posOffset>
            </wp:positionH>
            <wp:positionV relativeFrom="paragraph">
              <wp:posOffset>-269240</wp:posOffset>
            </wp:positionV>
            <wp:extent cx="1737360" cy="2374900"/>
            <wp:effectExtent l="0" t="0" r="0" b="6350"/>
            <wp:wrapSquare wrapText="bothSides"/>
            <wp:docPr id="91852451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24518" name="图片 5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37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2CAC" w:rsidRPr="00E41D82">
        <w:rPr>
          <w:rFonts w:asciiTheme="majorHAnsi" w:eastAsia="Arial" w:hAnsiTheme="majorHAnsi" w:cstheme="majorHAnsi"/>
          <w:b/>
          <w:color w:val="0088A3"/>
          <w:sz w:val="19"/>
        </w:rPr>
        <w:t xml:space="preserve">Use this when </w:t>
      </w:r>
      <w:r w:rsidR="00402CAC" w:rsidRPr="00E41D82">
        <w:rPr>
          <w:rFonts w:asciiTheme="majorHAnsi" w:eastAsia="Arial" w:hAnsiTheme="majorHAnsi" w:cstheme="majorHAnsi"/>
          <w:sz w:val="19"/>
        </w:rPr>
        <w:t>you need energy before leaving and price optimization is not the priority today.</w:t>
      </w:r>
    </w:p>
    <w:p w14:paraId="4B799D85" w14:textId="77777777" w:rsidR="00D2369C" w:rsidRPr="00D2369C" w:rsidRDefault="0091549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91549C">
        <w:rPr>
          <w:rFonts w:asciiTheme="majorHAnsi" w:hAnsiTheme="majorHAnsi" w:cstheme="majorHAnsi"/>
          <w:noProof/>
          <w:sz w:val="19"/>
        </w:rPr>
        <w:t>Connect the charger to your EV</w:t>
      </w:r>
      <w:r>
        <w:rPr>
          <w:rFonts w:asciiTheme="majorHAnsi" w:eastAsia="Arial" w:hAnsiTheme="majorHAnsi" w:cstheme="majorHAnsi"/>
          <w:sz w:val="19"/>
        </w:rPr>
        <w:t>.</w:t>
      </w:r>
      <w:r w:rsidR="00D2369C" w:rsidRPr="00D2369C">
        <w:rPr>
          <w:rFonts w:asciiTheme="majorHAnsi" w:eastAsia="Arial" w:hAnsiTheme="majorHAnsi" w:cstheme="majorHAnsi"/>
          <w:sz w:val="19"/>
        </w:rPr>
        <w:t xml:space="preserve"> </w:t>
      </w:r>
    </w:p>
    <w:p w14:paraId="139CCC5D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984284">
        <w:rPr>
          <w:rFonts w:asciiTheme="majorHAnsi" w:eastAsia="Arial" w:hAnsiTheme="majorHAnsi" w:cstheme="majorHAnsi"/>
          <w:b/>
          <w:bCs/>
          <w:sz w:val="19"/>
          <w:u w:val="single"/>
        </w:rPr>
        <w:t>Home</w:t>
      </w:r>
      <w:r w:rsidRPr="00984284">
        <w:rPr>
          <w:rFonts w:asciiTheme="majorHAnsi" w:eastAsia="Arial" w:hAnsiTheme="majorHAnsi" w:cstheme="majorHAnsi"/>
          <w:b/>
          <w:bCs/>
          <w:sz w:val="19"/>
        </w:rPr>
        <w:t xml:space="preserve"> →</w:t>
      </w:r>
      <w:r w:rsidRPr="00984284">
        <w:rPr>
          <w:rFonts w:asciiTheme="majorHAnsi" w:eastAsia="Arial" w:hAnsiTheme="majorHAnsi" w:cstheme="majorHAnsi"/>
          <w:b/>
          <w:bCs/>
          <w:sz w:val="19"/>
          <w:u w:val="single"/>
        </w:rPr>
        <w:t xml:space="preserve"> Charging Mode</w:t>
      </w:r>
      <w:r w:rsidRPr="00984284">
        <w:rPr>
          <w:rFonts w:asciiTheme="majorHAnsi" w:eastAsia="Arial" w:hAnsiTheme="majorHAnsi" w:cstheme="majorHAnsi"/>
          <w:b/>
          <w:bCs/>
          <w:sz w:val="19"/>
        </w:rPr>
        <w:t xml:space="preserve"> →</w:t>
      </w:r>
      <w:r w:rsidRPr="00984284">
        <w:rPr>
          <w:rFonts w:asciiTheme="majorHAnsi" w:eastAsia="Arial" w:hAnsiTheme="majorHAnsi" w:cstheme="majorHAnsi"/>
          <w:b/>
          <w:bCs/>
          <w:sz w:val="19"/>
          <w:u w:val="single"/>
        </w:rPr>
        <w:t xml:space="preserve"> Immediate</w:t>
      </w:r>
      <w:r w:rsidRPr="00E41D82">
        <w:rPr>
          <w:rFonts w:asciiTheme="majorHAnsi" w:eastAsia="Arial" w:hAnsiTheme="majorHAnsi" w:cstheme="majorHAnsi"/>
          <w:sz w:val="19"/>
        </w:rPr>
        <w:t>.</w:t>
      </w:r>
    </w:p>
    <w:p w14:paraId="0158C57C" w14:textId="77777777" w:rsidR="00581364" w:rsidRPr="00E41D82" w:rsidRDefault="0091549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>
        <w:rPr>
          <w:rFonts w:asciiTheme="majorHAnsi" w:eastAsia="Arial" w:hAnsiTheme="majorHAnsi" w:cstheme="majorHAnsi"/>
          <w:sz w:val="19"/>
        </w:rPr>
        <w:t>Set Delay to 0 and choose a permitted charging current.</w:t>
      </w:r>
    </w:p>
    <w:p w14:paraId="459CD447" w14:textId="77777777" w:rsidR="00581364" w:rsidRPr="00C354E9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</w:rPr>
        <w:t xml:space="preserve">Tap </w:t>
      </w:r>
      <w:r w:rsidRPr="00984284">
        <w:rPr>
          <w:rFonts w:asciiTheme="majorHAnsi" w:eastAsia="Arial" w:hAnsiTheme="majorHAnsi" w:cstheme="majorHAnsi"/>
          <w:b/>
          <w:bCs/>
          <w:sz w:val="19"/>
          <w:u w:val="single"/>
        </w:rPr>
        <w:t>Confirm</w:t>
      </w:r>
      <w:r w:rsidRPr="00E41D82">
        <w:rPr>
          <w:rFonts w:asciiTheme="majorHAnsi" w:eastAsia="Arial" w:hAnsiTheme="majorHAnsi" w:cstheme="majorHAnsi"/>
          <w:sz w:val="19"/>
        </w:rPr>
        <w:t>.</w:t>
      </w:r>
    </w:p>
    <w:p w14:paraId="1D529FD3" w14:textId="77777777" w:rsidR="00C354E9" w:rsidRDefault="00C354E9" w:rsidP="00C354E9">
      <w:pPr>
        <w:spacing w:after="100" w:line="250" w:lineRule="exact"/>
        <w:ind w:left="461"/>
        <w:rPr>
          <w:rFonts w:asciiTheme="majorHAnsi" w:eastAsia="宋体" w:hAnsiTheme="majorHAnsi" w:cstheme="majorHAnsi"/>
          <w:sz w:val="19"/>
          <w:lang w:eastAsia="zh-CN"/>
        </w:rPr>
      </w:pPr>
    </w:p>
    <w:p w14:paraId="36DE218A" w14:textId="77777777" w:rsidR="00C354E9" w:rsidRDefault="00C354E9" w:rsidP="00C354E9">
      <w:pPr>
        <w:spacing w:after="100" w:line="250" w:lineRule="exact"/>
        <w:ind w:left="461"/>
        <w:rPr>
          <w:rFonts w:asciiTheme="majorHAnsi" w:eastAsia="宋体" w:hAnsiTheme="majorHAnsi" w:cstheme="majorHAnsi"/>
          <w:lang w:eastAsia="zh-CN"/>
        </w:rPr>
      </w:pPr>
    </w:p>
    <w:p w14:paraId="7BB3405C" w14:textId="77777777" w:rsidR="002F73CF" w:rsidRPr="002F73CF" w:rsidRDefault="002F73CF" w:rsidP="00C354E9">
      <w:pPr>
        <w:spacing w:after="100" w:line="250" w:lineRule="exact"/>
        <w:ind w:left="461"/>
        <w:rPr>
          <w:rFonts w:asciiTheme="majorHAnsi" w:eastAsia="宋体" w:hAnsiTheme="majorHAnsi" w:cstheme="majorHAnsi"/>
          <w:lang w:eastAsia="zh-CN"/>
        </w:rPr>
      </w:pPr>
    </w:p>
    <w:p w14:paraId="2C888468" w14:textId="77777777" w:rsidR="00581364" w:rsidRPr="00E41D82" w:rsidRDefault="00402CAC">
      <w:pPr>
        <w:pStyle w:val="2"/>
        <w:rPr>
          <w:rFonts w:cstheme="majorHAnsi"/>
        </w:rPr>
      </w:pPr>
      <w:r w:rsidRPr="00C354E9">
        <w:rPr>
          <w:rFonts w:cstheme="majorHAnsi"/>
          <w:u w:val="single"/>
        </w:rPr>
        <w:t>Delayed</w:t>
      </w:r>
      <w:r w:rsidRPr="00E41D82">
        <w:rPr>
          <w:rFonts w:cstheme="majorHAnsi"/>
        </w:rPr>
        <w:t xml:space="preserve"> — simple countdown</w:t>
      </w:r>
    </w:p>
    <w:p w14:paraId="0C4C5C35" w14:textId="1075D9C6" w:rsidR="00581364" w:rsidRPr="00E41D82" w:rsidRDefault="00402CAC">
      <w:pPr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/>
          <w:color w:val="0088A3"/>
          <w:sz w:val="19"/>
        </w:rPr>
        <w:t xml:space="preserve">Use this when </w:t>
      </w:r>
      <w:r w:rsidRPr="00E41D82">
        <w:rPr>
          <w:rFonts w:asciiTheme="majorHAnsi" w:eastAsia="Arial" w:hAnsiTheme="majorHAnsi" w:cstheme="majorHAnsi"/>
          <w:sz w:val="19"/>
        </w:rPr>
        <w:t>the expensive period ends soon and you do not need a repeating weekly schedule.</w:t>
      </w:r>
      <w:r w:rsidR="008A6037" w:rsidRPr="008A6037">
        <w:rPr>
          <w:rFonts w:asciiTheme="majorHAnsi" w:hAnsiTheme="majorHAnsi" w:cstheme="majorHAnsi"/>
          <w:noProof/>
        </w:rPr>
        <w:t xml:space="preserve"> </w:t>
      </w:r>
      <w:r w:rsidR="008A6037" w:rsidRPr="0091549C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2848" behindDoc="0" locked="1" layoutInCell="1" allowOverlap="1" wp14:anchorId="10FECB68" wp14:editId="4D66873D">
            <wp:simplePos x="0" y="0"/>
            <wp:positionH relativeFrom="column">
              <wp:posOffset>2573020</wp:posOffset>
            </wp:positionH>
            <wp:positionV relativeFrom="paragraph">
              <wp:posOffset>-224155</wp:posOffset>
            </wp:positionV>
            <wp:extent cx="1737360" cy="2374900"/>
            <wp:effectExtent l="0" t="0" r="0" b="6350"/>
            <wp:wrapSquare wrapText="bothSides"/>
            <wp:docPr id="108320531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05317" name="图片 5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374" b="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A093C" w14:textId="77777777" w:rsidR="0091549C" w:rsidRPr="0091549C" w:rsidRDefault="0091549C" w:rsidP="0091549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91549C">
        <w:rPr>
          <w:rFonts w:asciiTheme="majorHAnsi" w:hAnsiTheme="majorHAnsi" w:cstheme="majorHAnsi"/>
          <w:sz w:val="19"/>
        </w:rPr>
        <w:t xml:space="preserve">Connect the charger to your EV. </w:t>
      </w:r>
    </w:p>
    <w:p w14:paraId="2CC1348A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91549C">
        <w:rPr>
          <w:rFonts w:asciiTheme="majorHAnsi" w:eastAsia="Arial" w:hAnsiTheme="majorHAnsi" w:cstheme="majorHAnsi"/>
          <w:b/>
          <w:bCs/>
          <w:sz w:val="19"/>
          <w:u w:val="single"/>
        </w:rPr>
        <w:t>Home</w:t>
      </w:r>
      <w:r w:rsidRPr="0091549C">
        <w:rPr>
          <w:rFonts w:asciiTheme="majorHAnsi" w:eastAsia="Arial" w:hAnsiTheme="majorHAnsi" w:cstheme="majorHAnsi"/>
          <w:b/>
          <w:bCs/>
          <w:sz w:val="19"/>
        </w:rPr>
        <w:t xml:space="preserve"> → </w:t>
      </w:r>
      <w:r w:rsidRPr="0091549C">
        <w:rPr>
          <w:rFonts w:asciiTheme="majorHAnsi" w:eastAsia="Arial" w:hAnsiTheme="majorHAnsi" w:cstheme="majorHAnsi"/>
          <w:b/>
          <w:bCs/>
          <w:sz w:val="19"/>
          <w:u w:val="single"/>
        </w:rPr>
        <w:t>Charging Mode</w:t>
      </w:r>
      <w:r w:rsidRPr="0091549C">
        <w:rPr>
          <w:rFonts w:asciiTheme="majorHAnsi" w:eastAsia="Arial" w:hAnsiTheme="majorHAnsi" w:cstheme="majorHAnsi"/>
          <w:b/>
          <w:bCs/>
          <w:sz w:val="19"/>
        </w:rPr>
        <w:t xml:space="preserve"> → </w:t>
      </w:r>
      <w:r w:rsidR="0091549C" w:rsidRPr="0091549C">
        <w:rPr>
          <w:rFonts w:asciiTheme="majorHAnsi" w:eastAsia="Arial" w:hAnsiTheme="majorHAnsi" w:cstheme="majorHAnsi"/>
          <w:sz w:val="19"/>
          <w:u w:val="single"/>
        </w:rPr>
        <w:t>Immediate</w:t>
      </w:r>
      <w:r w:rsidRPr="00E41D82">
        <w:rPr>
          <w:rFonts w:asciiTheme="majorHAnsi" w:eastAsia="Arial" w:hAnsiTheme="majorHAnsi" w:cstheme="majorHAnsi"/>
          <w:sz w:val="19"/>
        </w:rPr>
        <w:t xml:space="preserve">, </w:t>
      </w:r>
      <w:r w:rsidR="0091549C">
        <w:rPr>
          <w:rFonts w:asciiTheme="majorHAnsi" w:eastAsia="Arial" w:hAnsiTheme="majorHAnsi" w:cstheme="majorHAnsi"/>
          <w:sz w:val="19"/>
        </w:rPr>
        <w:t>set</w:t>
      </w:r>
      <w:r w:rsidRPr="00E41D82">
        <w:rPr>
          <w:rFonts w:asciiTheme="majorHAnsi" w:eastAsia="Arial" w:hAnsiTheme="majorHAnsi" w:cstheme="majorHAnsi"/>
          <w:sz w:val="19"/>
        </w:rPr>
        <w:t xml:space="preserve"> the delay </w:t>
      </w:r>
      <w:r w:rsidR="0091549C">
        <w:rPr>
          <w:rFonts w:asciiTheme="majorHAnsi" w:eastAsia="Arial" w:hAnsiTheme="majorHAnsi" w:cstheme="majorHAnsi"/>
          <w:sz w:val="19"/>
        </w:rPr>
        <w:t xml:space="preserve">&gt; 0 to enter </w:t>
      </w:r>
      <w:r w:rsidR="0091549C" w:rsidRPr="0091549C">
        <w:rPr>
          <w:rFonts w:asciiTheme="majorHAnsi" w:eastAsia="Arial" w:hAnsiTheme="majorHAnsi" w:cstheme="majorHAnsi"/>
          <w:b/>
          <w:bCs/>
          <w:sz w:val="19"/>
          <w:u w:val="single"/>
        </w:rPr>
        <w:t>Delayed</w:t>
      </w:r>
      <w:r w:rsidR="0091549C">
        <w:rPr>
          <w:rFonts w:asciiTheme="majorHAnsi" w:eastAsia="Arial" w:hAnsiTheme="majorHAnsi" w:cstheme="majorHAnsi"/>
          <w:sz w:val="19"/>
        </w:rPr>
        <w:t xml:space="preserve"> mode</w:t>
      </w:r>
      <w:r w:rsidRPr="00E41D82">
        <w:rPr>
          <w:rFonts w:asciiTheme="majorHAnsi" w:eastAsia="Arial" w:hAnsiTheme="majorHAnsi" w:cstheme="majorHAnsi"/>
          <w:sz w:val="19"/>
        </w:rPr>
        <w:t>.</w:t>
      </w:r>
    </w:p>
    <w:p w14:paraId="0B0961A3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</w:rPr>
        <w:t>Choose the countdown and charging current</w:t>
      </w:r>
      <w:r w:rsidR="0091549C">
        <w:rPr>
          <w:rFonts w:asciiTheme="majorHAnsi" w:eastAsia="Arial" w:hAnsiTheme="majorHAnsi" w:cstheme="majorHAnsi"/>
          <w:sz w:val="19"/>
        </w:rPr>
        <w:t>.</w:t>
      </w:r>
      <w:r w:rsidRPr="00E41D82">
        <w:rPr>
          <w:rFonts w:asciiTheme="majorHAnsi" w:eastAsia="Arial" w:hAnsiTheme="majorHAnsi" w:cstheme="majorHAnsi"/>
          <w:sz w:val="19"/>
        </w:rPr>
        <w:t xml:space="preserve"> </w:t>
      </w:r>
    </w:p>
    <w:p w14:paraId="01F352FB" w14:textId="204508E7" w:rsidR="002C6989" w:rsidRPr="00EF6A69" w:rsidRDefault="002B34ED" w:rsidP="002C6989">
      <w:pPr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noProof/>
        </w:rPr>
        <w:t xml:space="preserve">Tap Confirm. Charging begins when the countdown ends. </w:t>
      </w:r>
    </w:p>
    <w:p w14:paraId="76420347" w14:textId="77777777" w:rsidR="00EF6A69" w:rsidRDefault="00EF6A69" w:rsidP="00EF6A69">
      <w:pPr>
        <w:rPr>
          <w:rFonts w:eastAsia="宋体"/>
          <w:noProof/>
          <w:lang w:eastAsia="zh-CN"/>
        </w:rPr>
      </w:pPr>
    </w:p>
    <w:p w14:paraId="7BD40FBD" w14:textId="77777777" w:rsidR="00C354E9" w:rsidRDefault="00C354E9" w:rsidP="00EF6A69">
      <w:pPr>
        <w:rPr>
          <w:rFonts w:eastAsia="宋体"/>
          <w:noProof/>
          <w:lang w:eastAsia="zh-CN"/>
        </w:rPr>
      </w:pPr>
    </w:p>
    <w:tbl>
      <w:tblPr>
        <w:tblW w:w="6664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664"/>
      </w:tblGrid>
      <w:tr w:rsidR="00581364" w:rsidRPr="00E41D82" w14:paraId="2E62A224" w14:textId="77777777" w:rsidTr="00EF6A69">
        <w:trPr>
          <w:cantSplit/>
          <w:trHeight w:val="541"/>
        </w:trPr>
        <w:tc>
          <w:tcPr>
            <w:tcW w:w="6664" w:type="dxa"/>
            <w:shd w:val="clear" w:color="auto" w:fill="FFF4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31377" w14:textId="77777777" w:rsidR="002C6989" w:rsidRDefault="00402CAC">
            <w:pPr>
              <w:spacing w:after="0"/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>A DELAY IS NOT A CLOCK TIME</w:t>
            </w:r>
          </w:p>
          <w:p w14:paraId="4CCEA37C" w14:textId="77777777" w:rsidR="00581364" w:rsidRPr="00E41D82" w:rsidRDefault="0091549C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sz w:val="17"/>
              </w:rPr>
              <w:t xml:space="preserve">In the LCD screen of the charger, </w:t>
            </w:r>
            <w:r w:rsidR="00402CAC" w:rsidRPr="00E41D82">
              <w:rPr>
                <w:rFonts w:asciiTheme="majorHAnsi" w:eastAsia="Arial" w:hAnsiTheme="majorHAnsi" w:cstheme="majorHAnsi"/>
                <w:sz w:val="17"/>
              </w:rPr>
              <w:t>02:30</w:t>
            </w:r>
            <w:r w:rsidR="00826FE4">
              <w:rPr>
                <w:rFonts w:asciiTheme="majorHAnsi" w:eastAsia="Arial" w:hAnsiTheme="majorHAnsi" w:cstheme="majorHAnsi"/>
                <w:sz w:val="17"/>
              </w:rPr>
              <w:t>:00</w:t>
            </w:r>
            <w:r w:rsidR="00402CAC" w:rsidRPr="00E41D82">
              <w:rPr>
                <w:rFonts w:asciiTheme="majorHAnsi" w:eastAsia="Arial" w:hAnsiTheme="majorHAnsi" w:cstheme="majorHAnsi"/>
                <w:sz w:val="17"/>
              </w:rPr>
              <w:t xml:space="preserve"> means start after 2 hours 30 minutes—not start at 02:30.</w:t>
            </w:r>
          </w:p>
        </w:tc>
      </w:tr>
    </w:tbl>
    <w:p w14:paraId="18F30D9B" w14:textId="77BD0E65" w:rsidR="00581364" w:rsidRPr="00E41D82" w:rsidRDefault="00CF5821">
      <w:pPr>
        <w:pStyle w:val="1"/>
        <w:pageBreakBefore/>
        <w:spacing w:before="0"/>
        <w:rPr>
          <w:rFonts w:cstheme="majorHAnsi"/>
        </w:rPr>
      </w:pPr>
      <w:r w:rsidRPr="00EA0FB5">
        <w:rPr>
          <w:rFonts w:eastAsiaTheme="minorEastAsia"/>
          <w:noProof/>
          <w:color w:val="111827"/>
          <w:sz w:val="17"/>
        </w:rPr>
        <w:lastRenderedPageBreak/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48095773" wp14:editId="4CB23D7E">
                <wp:simplePos x="0" y="0"/>
                <wp:positionH relativeFrom="column">
                  <wp:posOffset>-156210</wp:posOffset>
                </wp:positionH>
                <wp:positionV relativeFrom="paragraph">
                  <wp:posOffset>363855</wp:posOffset>
                </wp:positionV>
                <wp:extent cx="2211070" cy="3237230"/>
                <wp:effectExtent l="38100" t="38100" r="36830" b="39370"/>
                <wp:wrapSquare wrapText="bothSides"/>
                <wp:docPr id="316204066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1070" cy="3237230"/>
                          <a:chOff x="0" y="612"/>
                          <a:chExt cx="2211070" cy="3236509"/>
                        </a:xfrm>
                      </wpg:grpSpPr>
                      <pic:pic xmlns:pic="http://schemas.openxmlformats.org/drawingml/2006/picture">
                        <pic:nvPicPr>
                          <pic:cNvPr id="749271975" name="图片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/>
                          <a:srcRect b="3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6750" y="612"/>
                            <a:ext cx="1544320" cy="3236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381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pic:spPr>
                      </pic:pic>
                      <wps:wsp>
                        <wps:cNvPr id="1416266602" name="直接连接符 2"/>
                        <wps:cNvCnPr/>
                        <wps:spPr>
                          <a:xfrm>
                            <a:off x="4763" y="528638"/>
                            <a:ext cx="1244528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2060669951" name="直接连接符 2"/>
                        <wps:cNvCnPr/>
                        <wps:spPr>
                          <a:xfrm flipV="1">
                            <a:off x="1243013" y="523875"/>
                            <a:ext cx="0" cy="82279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53766012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78619"/>
                            <a:ext cx="658757" cy="30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C99874" w14:textId="77777777" w:rsidR="00EA0FB5" w:rsidRPr="006F2453" w:rsidRDefault="00EA0FB5" w:rsidP="00EA0FB5"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  <w:r w:rsidRPr="006F2453">
                                <w:rPr>
                                  <w:rFonts w:eastAsia="宋体" w:hint="eastAsia"/>
                                  <w:sz w:val="15"/>
                                  <w:szCs w:val="15"/>
                                  <w:lang w:eastAsia="zh-CN"/>
                                </w:rPr>
                                <w:t>Edit</w:t>
                              </w: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/>
                                </w:rPr>
                                <w:t xml:space="preserve"> plan 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36581632" name="直接连接符 2"/>
                        <wps:cNvCnPr/>
                        <wps:spPr>
                          <a:xfrm flipV="1">
                            <a:off x="23813" y="1109663"/>
                            <a:ext cx="185129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783169591" name="直接连接符 2"/>
                        <wps:cNvCnPr/>
                        <wps:spPr>
                          <a:xfrm flipV="1">
                            <a:off x="1874044" y="1114425"/>
                            <a:ext cx="0" cy="82279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2854933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3" y="969169"/>
                            <a:ext cx="658757" cy="30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890FC8" w14:textId="77777777" w:rsidR="00EA0FB5" w:rsidRPr="006F2453" w:rsidRDefault="00EA0FB5" w:rsidP="00EA0FB5"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  <w:r w:rsidRPr="006F2453">
                                <w:rPr>
                                  <w:rFonts w:eastAsia="宋体" w:hint="eastAsia"/>
                                  <w:sz w:val="15"/>
                                  <w:szCs w:val="15"/>
                                  <w:lang w:eastAsia="zh-CN"/>
                                </w:rPr>
                                <w:t>Edit</w:t>
                              </w: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/>
                                </w:rPr>
                                <w:t xml:space="preserve"> prices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802608173" name="直接连接符 2"/>
                        <wps:cNvCnPr/>
                        <wps:spPr>
                          <a:xfrm>
                            <a:off x="57150" y="2710857"/>
                            <a:ext cx="1258672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705980152" name="直接连接符 2"/>
                        <wps:cNvCnPr/>
                        <wps:spPr>
                          <a:xfrm flipV="1">
                            <a:off x="1314450" y="2707845"/>
                            <a:ext cx="0" cy="540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4439685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" y="2491782"/>
                            <a:ext cx="609600" cy="30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A98962" w14:textId="77777777" w:rsidR="00EA0FB5" w:rsidRPr="006F2453" w:rsidRDefault="00EA0FB5" w:rsidP="00EA0FB5">
                              <w:pPr>
                                <w:spacing w:after="0" w:line="180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/>
                                </w:rPr>
                                <w:t>Tap to change rate type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45046461" name="直接连接符 2"/>
                        <wps:cNvCnPr/>
                        <wps:spPr>
                          <a:xfrm>
                            <a:off x="57150" y="2420345"/>
                            <a:ext cx="930996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488759356" name="直接连接符 2"/>
                        <wps:cNvCnPr/>
                        <wps:spPr>
                          <a:xfrm flipV="1">
                            <a:off x="983456" y="2420345"/>
                            <a:ext cx="0" cy="82279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849397790" name="文本框 3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" y="2198890"/>
                            <a:ext cx="571500" cy="30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594150" w14:textId="77777777" w:rsidR="00EA0FB5" w:rsidRPr="006F2453" w:rsidRDefault="00EA0FB5" w:rsidP="00EA0FB5">
                              <w:pPr>
                                <w:spacing w:after="0" w:line="180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/>
                                </w:rPr>
                                <w:t>Tap to define start time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81538367" name="直接连接符 2"/>
                        <wps:cNvCnPr/>
                        <wps:spPr>
                          <a:xfrm>
                            <a:off x="35719" y="1735931"/>
                            <a:ext cx="1223645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90333168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5719" y="1519238"/>
                            <a:ext cx="65849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DF6F8C" w14:textId="77777777" w:rsidR="00EA0FB5" w:rsidRPr="006F2453" w:rsidRDefault="00EA0FB5" w:rsidP="00EA0FB5">
                              <w:pPr>
                                <w:spacing w:after="0" w:line="204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6F2453">
                                <w:rPr>
                                  <w:rFonts w:eastAsia="宋体" w:hint="eastAsia"/>
                                  <w:sz w:val="15"/>
                                  <w:szCs w:val="15"/>
                                  <w:lang w:eastAsia="zh-CN"/>
                                </w:rPr>
                                <w:t xml:space="preserve">Hold </w:t>
                              </w: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/>
                                </w:rPr>
                                <w:t>&amp; drag to adjust time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97590748" name="直接连接符 2"/>
                        <wps:cNvCnPr/>
                        <wps:spPr>
                          <a:xfrm>
                            <a:off x="52388" y="2009775"/>
                            <a:ext cx="907256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391675206" name="文本框 34"/>
                        <wps:cNvSpPr txBox="1">
                          <a:spLocks noChangeArrowheads="1"/>
                        </wps:cNvSpPr>
                        <wps:spPr bwMode="auto">
                          <a:xfrm>
                            <a:off x="52388" y="1824038"/>
                            <a:ext cx="592931" cy="307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6F7FFA" w14:textId="77777777" w:rsidR="00EA0FB5" w:rsidRPr="00B4776D" w:rsidRDefault="00EA0FB5" w:rsidP="00EA0FB5">
                              <w:pPr>
                                <w:spacing w:after="0" w:line="180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4776D">
                                <w:rPr>
                                  <w:rFonts w:eastAsia="宋体"/>
                                  <w:sz w:val="15"/>
                                  <w:szCs w:val="15"/>
                                  <w:lang w:eastAsia="zh-CN"/>
                                </w:rPr>
                                <w:t>Tap to ch</w:t>
                              </w:r>
                              <w:r>
                                <w:rPr>
                                  <w:rFonts w:eastAsia="宋体"/>
                                  <w:sz w:val="15"/>
                                  <w:szCs w:val="15"/>
                                  <w:lang w:eastAsia="zh-CN"/>
                                </w:rPr>
                                <w:t>ange</w:t>
                              </w:r>
                              <w:r w:rsidRPr="00B4776D">
                                <w:rPr>
                                  <w:rFonts w:eastAsia="宋体"/>
                                  <w:sz w:val="15"/>
                                  <w:szCs w:val="15"/>
                                  <w:lang w:eastAsia="zh-CN"/>
                                </w:rPr>
                                <w:t xml:space="preserve"> rate </w:t>
                              </w:r>
                              <w:r>
                                <w:rPr>
                                  <w:rFonts w:eastAsia="宋体"/>
                                  <w:sz w:val="15"/>
                                  <w:szCs w:val="15"/>
                                  <w:lang w:eastAsia="zh-CN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77246902" name="直接连接符 2"/>
                        <wps:cNvCnPr/>
                        <wps:spPr>
                          <a:xfrm>
                            <a:off x="959644" y="1888331"/>
                            <a:ext cx="0" cy="1224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17572195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20199171">
                            <a:off x="1251472" y="1899776"/>
                            <a:ext cx="375116" cy="532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550848" name="直接连接符 2"/>
                        <wps:cNvCnPr/>
                        <wps:spPr>
                          <a:xfrm>
                            <a:off x="1262063" y="1733550"/>
                            <a:ext cx="0" cy="1224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095773" id="组合 38" o:spid="_x0000_s1050" style="position:absolute;margin-left:-12.3pt;margin-top:28.65pt;width:174.1pt;height:254.9pt;z-index:251650560;mso-height-relative:margin" coordorigin=",6" coordsize="22110,32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">
                <v:shape id="图片 2" o:spid="_x0000_s1051" type="#_x0000_t75" style="position:absolute;left:6667;top:6;width:15443;height:3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">
                  <v:imagedata r:id="rId19" o:title="" cropbottom="2321f"/>
                  <v:shadow on="t" color="black" opacity="13107f" offset="0,0"/>
                </v:shape>
                <v:line id="直接连接符 2" o:spid="_x0000_s1052" style="position:absolute;visibility:visible;mso-wrap-style:square" from="47,5286" to="12492,5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" strokecolor="#8eb4e3">
                  <v:shadow on="t" color="black" opacity="24903f" origin=",.5" offset="0,.55556mm"/>
                </v:line>
                <v:line id="直接连接符 2" o:spid="_x0000_s1053" style="position:absolute;flip:y;visibility:visible;mso-wrap-style:square" from="12430,5238" to="12430,6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" strokecolor="#8eb4e3">
                  <v:shadow on="t" color="black" opacity="24903f" origin=",.5" offset="0,.55556mm"/>
                </v:line>
                <v:shape id="文本框 2" o:spid="_x0000_s1054" type="#_x0000_t202" style="position:absolute;top:3786;width:6587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" filled="f" stroked="f">
                  <v:textbox inset="0,0,0,0">
                    <w:txbxContent>
                      <w:p w14:paraId="72C99874" w14:textId="77777777" w:rsidR="00EA0FB5" w:rsidRPr="006F2453" w:rsidRDefault="00EA0FB5" w:rsidP="00EA0FB5">
                        <w:pPr>
                          <w:rPr>
                            <w:sz w:val="15"/>
                            <w:szCs w:val="15"/>
                          </w:rPr>
                        </w:pPr>
                        <w:r w:rsidRPr="006F2453">
                          <w:rPr>
                            <w:rFonts w:eastAsia="宋体" w:hint="eastAsia"/>
                            <w:sz w:val="15"/>
                            <w:szCs w:val="15"/>
                            <w:lang w:eastAsia="zh-CN"/>
                          </w:rPr>
                          <w:t>Edit</w:t>
                        </w: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/>
                          </w:rPr>
                          <w:t xml:space="preserve"> plan name</w:t>
                        </w:r>
                      </w:p>
                    </w:txbxContent>
                  </v:textbox>
                </v:shape>
                <v:line id="直接连接符 2" o:spid="_x0000_s1055" style="position:absolute;flip:y;visibility:visible;mso-wrap-style:square" from="238,11096" to="18751,11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" strokecolor="#8eb4e3">
                  <v:shadow on="t" color="black" opacity="24903f" origin=",.5" offset="0,.55556mm"/>
                </v:line>
                <v:line id="直接连接符 2" o:spid="_x0000_s1056" style="position:absolute;flip:y;visibility:visible;mso-wrap-style:square" from="18740,11144" to="18740,11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" strokecolor="#8eb4e3">
                  <v:shadow on="t" color="black" opacity="24903f" origin=",.5" offset="0,.55556mm"/>
                </v:line>
                <v:shape id="文本框 2" o:spid="_x0000_s1057" type="#_x0000_t202" style="position:absolute;left:238;top:9691;width:6587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" filled="f" stroked="f">
                  <v:textbox inset="0,0,0,0">
                    <w:txbxContent>
                      <w:p w14:paraId="55890FC8" w14:textId="77777777" w:rsidR="00EA0FB5" w:rsidRPr="006F2453" w:rsidRDefault="00EA0FB5" w:rsidP="00EA0FB5">
                        <w:pPr>
                          <w:rPr>
                            <w:sz w:val="15"/>
                            <w:szCs w:val="15"/>
                          </w:rPr>
                        </w:pPr>
                        <w:r w:rsidRPr="006F2453">
                          <w:rPr>
                            <w:rFonts w:eastAsia="宋体" w:hint="eastAsia"/>
                            <w:sz w:val="15"/>
                            <w:szCs w:val="15"/>
                            <w:lang w:eastAsia="zh-CN"/>
                          </w:rPr>
                          <w:t>Edit</w:t>
                        </w: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/>
                          </w:rPr>
                          <w:t xml:space="preserve"> prices</w:t>
                        </w:r>
                      </w:p>
                    </w:txbxContent>
                  </v:textbox>
                </v:shape>
                <v:line id="直接连接符 2" o:spid="_x0000_s1058" style="position:absolute;visibility:visible;mso-wrap-style:square" from="571,27108" to="13158,27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" strokecolor="#8eb4e3">
                  <v:shadow on="t" color="black" opacity="24903f" origin=",.5" offset="0,.55556mm"/>
                </v:line>
                <v:line id="直接连接符 2" o:spid="_x0000_s1059" style="position:absolute;flip:y;visibility:visible;mso-wrap-style:square" from="13144,27078" to="13144,27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" strokecolor="#8eb4e3">
                  <v:shadow on="t" color="black" opacity="24903f" origin=",.5" offset="0,.55556mm"/>
                </v:line>
                <v:shape id="文本框 2" o:spid="_x0000_s1060" type="#_x0000_t202" style="position:absolute;left:571;top:24917;width:6096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" filled="f" stroked="f">
                  <v:textbox inset="0,0,0,0">
                    <w:txbxContent>
                      <w:p w14:paraId="5EA98962" w14:textId="77777777" w:rsidR="00EA0FB5" w:rsidRPr="006F2453" w:rsidRDefault="00EA0FB5" w:rsidP="00EA0FB5">
                        <w:pPr>
                          <w:spacing w:after="0" w:line="180" w:lineRule="auto"/>
                          <w:rPr>
                            <w:sz w:val="15"/>
                            <w:szCs w:val="15"/>
                          </w:rPr>
                        </w:pP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/>
                          </w:rPr>
                          <w:t>Tap to change rate type</w:t>
                        </w:r>
                      </w:p>
                    </w:txbxContent>
                  </v:textbox>
                </v:shape>
                <v:line id="直接连接符 2" o:spid="_x0000_s1061" style="position:absolute;visibility:visible;mso-wrap-style:square" from="571,24203" to="9881,24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" strokecolor="#8eb4e3">
                  <v:shadow on="t" color="black" opacity="24903f" origin=",.5" offset="0,.55556mm"/>
                </v:line>
                <v:line id="直接连接符 2" o:spid="_x0000_s1062" style="position:absolute;flip:y;visibility:visible;mso-wrap-style:square" from="9834,24203" to="9834,2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" strokecolor="#8eb4e3">
                  <v:shadow on="t" color="black" opacity="24903f" origin=",.5" offset="0,.55556mm"/>
                </v:line>
                <v:shape id="文本框 3" o:spid="_x0000_s1063" type="#_x0000_t202" style="position:absolute;left:571;top:21988;width:5715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" filled="f" stroked="f">
                  <v:textbox inset="0,0,0,0">
                    <w:txbxContent>
                      <w:p w14:paraId="43594150" w14:textId="77777777" w:rsidR="00EA0FB5" w:rsidRPr="006F2453" w:rsidRDefault="00EA0FB5" w:rsidP="00EA0FB5">
                        <w:pPr>
                          <w:spacing w:after="0" w:line="180" w:lineRule="auto"/>
                          <w:rPr>
                            <w:sz w:val="15"/>
                            <w:szCs w:val="15"/>
                          </w:rPr>
                        </w:pP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/>
                          </w:rPr>
                          <w:t>Tap to define start time</w:t>
                        </w:r>
                      </w:p>
                    </w:txbxContent>
                  </v:textbox>
                </v:shape>
                <v:line id="直接连接符 2" o:spid="_x0000_s1064" style="position:absolute;visibility:visible;mso-wrap-style:square" from="357,17359" to="12593,17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" strokecolor="#8eb4e3">
                  <v:shadow on="t" color="black" opacity="24903f" origin=",.5" offset="0,.55556mm"/>
                </v:line>
                <v:shape id="文本框 2" o:spid="_x0000_s1065" type="#_x0000_t202" style="position:absolute;left:357;top:15192;width:658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" filled="f" stroked="f">
                  <v:textbox inset="0,0,0,0">
                    <w:txbxContent>
                      <w:p w14:paraId="65DF6F8C" w14:textId="77777777" w:rsidR="00EA0FB5" w:rsidRPr="006F2453" w:rsidRDefault="00EA0FB5" w:rsidP="00EA0FB5">
                        <w:pPr>
                          <w:spacing w:after="0" w:line="204" w:lineRule="auto"/>
                          <w:rPr>
                            <w:sz w:val="15"/>
                            <w:szCs w:val="15"/>
                          </w:rPr>
                        </w:pPr>
                        <w:r w:rsidRPr="006F2453">
                          <w:rPr>
                            <w:rFonts w:eastAsia="宋体" w:hint="eastAsia"/>
                            <w:sz w:val="15"/>
                            <w:szCs w:val="15"/>
                            <w:lang w:eastAsia="zh-CN"/>
                          </w:rPr>
                          <w:t xml:space="preserve">Hold </w:t>
                        </w: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/>
                          </w:rPr>
                          <w:t>&amp; drag to adjust time</w:t>
                        </w:r>
                      </w:p>
                    </w:txbxContent>
                  </v:textbox>
                </v:shape>
                <v:line id="直接连接符 2" o:spid="_x0000_s1066" style="position:absolute;visibility:visible;mso-wrap-style:square" from="523,20097" to="9596,20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" strokecolor="#8eb4e3">
                  <v:shadow on="t" color="black" opacity="24903f" origin=",.5" offset="0,.55556mm"/>
                </v:line>
                <v:shape id="文本框 34" o:spid="_x0000_s1067" type="#_x0000_t202" style="position:absolute;left:523;top:18240;width:5930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" filled="f" stroked="f">
                  <v:textbox inset="0,0,0,0">
                    <w:txbxContent>
                      <w:p w14:paraId="426F7FFA" w14:textId="77777777" w:rsidR="00EA0FB5" w:rsidRPr="00B4776D" w:rsidRDefault="00EA0FB5" w:rsidP="00EA0FB5">
                        <w:pPr>
                          <w:spacing w:after="0" w:line="180" w:lineRule="auto"/>
                          <w:rPr>
                            <w:sz w:val="15"/>
                            <w:szCs w:val="15"/>
                          </w:rPr>
                        </w:pPr>
                        <w:r w:rsidRPr="00B4776D">
                          <w:rPr>
                            <w:rFonts w:eastAsia="宋体"/>
                            <w:sz w:val="15"/>
                            <w:szCs w:val="15"/>
                            <w:lang w:eastAsia="zh-CN"/>
                          </w:rPr>
                          <w:t>Tap to ch</w:t>
                        </w:r>
                        <w:r>
                          <w:rPr>
                            <w:rFonts w:eastAsia="宋体"/>
                            <w:sz w:val="15"/>
                            <w:szCs w:val="15"/>
                            <w:lang w:eastAsia="zh-CN"/>
                          </w:rPr>
                          <w:t>ange</w:t>
                        </w:r>
                        <w:r w:rsidRPr="00B4776D">
                          <w:rPr>
                            <w:rFonts w:eastAsia="宋体"/>
                            <w:sz w:val="15"/>
                            <w:szCs w:val="15"/>
                            <w:lang w:eastAsia="zh-CN"/>
                          </w:rPr>
                          <w:t xml:space="preserve"> rate </w:t>
                        </w:r>
                        <w:r>
                          <w:rPr>
                            <w:rFonts w:eastAsia="宋体"/>
                            <w:sz w:val="15"/>
                            <w:szCs w:val="15"/>
                            <w:lang w:eastAsia="zh-CN"/>
                          </w:rPr>
                          <w:t>type</w:t>
                        </w:r>
                      </w:p>
                    </w:txbxContent>
                  </v:textbox>
                </v:shape>
                <v:line id="直接连接符 2" o:spid="_x0000_s1068" style="position:absolute;visibility:visible;mso-wrap-style:square" from="9596,18883" to="9596,20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" strokecolor="#8eb4e3">
                  <v:shadow on="t" color="black" opacity="24903f" origin=",.5" offset="0,.55556mm"/>
                </v:line>
                <v:shape id="图片 31" o:spid="_x0000_s1069" type="#_x0000_t75" style="position:absolute;left:12514;top:18997;width:3751;height:5321;rotation:-153007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">
                  <v:imagedata r:id="rId20" o:title=""/>
                </v:shape>
                <v:line id="直接连接符 2" o:spid="_x0000_s1070" style="position:absolute;visibility:visible;mso-wrap-style:square" from="12620,17335" to="12620,18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" strokecolor="#8eb4e3">
                  <v:shadow on="t" color="black" opacity="24903f" origin=",.5" offset="0,.55556mm"/>
                </v:line>
                <w10:wrap type="square"/>
              </v:group>
            </w:pict>
          </mc:Fallback>
        </mc:AlternateContent>
      </w:r>
      <w:r w:rsidR="00402CAC" w:rsidRPr="00E41D82">
        <w:rPr>
          <w:rFonts w:cstheme="majorHAnsi"/>
        </w:rPr>
        <w:t>Set your Rate Plan first</w:t>
      </w:r>
    </w:p>
    <w:p w14:paraId="3F5DB492" w14:textId="28C92914" w:rsidR="00EA0FB5" w:rsidRPr="00907407" w:rsidRDefault="00C67C9A">
      <w:pPr>
        <w:spacing w:after="120"/>
        <w:rPr>
          <w:rFonts w:asciiTheme="majorHAnsi" w:eastAsia="宋体" w:hAnsiTheme="majorHAnsi" w:cstheme="majorHAnsi"/>
          <w:b/>
          <w:color w:val="0088A3"/>
          <w:sz w:val="17"/>
          <w:lang w:eastAsia="zh-CN"/>
        </w:rPr>
      </w:pPr>
      <w:r w:rsidRPr="00EA0FB5">
        <w:rPr>
          <w:rFonts w:eastAsiaTheme="minorEastAsia"/>
          <w:noProof/>
          <w:color w:val="111827"/>
          <w:sz w:val="17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1F3EF14" wp14:editId="1D0B11B0">
                <wp:simplePos x="0" y="0"/>
                <wp:positionH relativeFrom="column">
                  <wp:posOffset>2281555</wp:posOffset>
                </wp:positionH>
                <wp:positionV relativeFrom="paragraph">
                  <wp:posOffset>7620</wp:posOffset>
                </wp:positionV>
                <wp:extent cx="2356485" cy="3236400"/>
                <wp:effectExtent l="38100" t="38100" r="5715" b="40640"/>
                <wp:wrapNone/>
                <wp:docPr id="1305716014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6485" cy="3236400"/>
                          <a:chOff x="0" y="313"/>
                          <a:chExt cx="2357437" cy="3231762"/>
                        </a:xfrm>
                      </wpg:grpSpPr>
                      <wpg:grpSp>
                        <wpg:cNvPr id="754865108" name="组合 35"/>
                        <wpg:cNvGrpSpPr/>
                        <wpg:grpSpPr>
                          <a:xfrm>
                            <a:off x="0" y="313"/>
                            <a:ext cx="2357437" cy="3231762"/>
                            <a:chOff x="0" y="313"/>
                            <a:chExt cx="2357437" cy="3231762"/>
                          </a:xfrm>
                        </wpg:grpSpPr>
                        <pic:pic xmlns:pic="http://schemas.openxmlformats.org/drawingml/2006/picture">
                          <pic:nvPicPr>
                            <pic:cNvPr id="1137998375" name="图片 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1"/>
                            <a:srcRect b="359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13"/>
                              <a:ext cx="1543050" cy="32317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>
                              <a:outerShdw blurRad="38100" algn="ctr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918957850" name="直接连接符 5"/>
                          <wps:cNvCnPr/>
                          <wps:spPr>
                            <a:xfrm flipH="1" flipV="1">
                              <a:off x="790575" y="1685789"/>
                              <a:ext cx="1396365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1245232427" name="直接连接符 5"/>
                          <wps:cNvCnPr/>
                          <wps:spPr>
                            <a:xfrm flipV="1">
                              <a:off x="792956" y="1685789"/>
                              <a:ext cx="0" cy="5207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128629757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6868" y="1492908"/>
                              <a:ext cx="732613" cy="2152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9D74EB" w14:textId="77777777" w:rsidR="00EA0FB5" w:rsidRPr="006F2453" w:rsidRDefault="00EA0FB5" w:rsidP="00EA0FB5">
                                <w:pPr>
                                  <w:rPr>
                                    <w:sz w:val="15"/>
                                    <w:szCs w:val="20"/>
                                  </w:rPr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</w:rPr>
                                  <w:t>Turn on/off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3228186" name="直接连接符 5"/>
                          <wps:cNvCnPr/>
                          <wps:spPr>
                            <a:xfrm flipH="1" flipV="1">
                              <a:off x="1373981" y="2362064"/>
                              <a:ext cx="813403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18175827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2606" y="2197759"/>
                              <a:ext cx="545333" cy="308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F39A32" w14:textId="77777777" w:rsidR="00EA0FB5" w:rsidRPr="006F2453" w:rsidRDefault="00EA0FB5" w:rsidP="00EA0FB5">
                                <w:pPr>
                                  <w:spacing w:after="100" w:afterAutospacing="1" w:line="180" w:lineRule="auto"/>
                                  <w:rPr>
                                    <w:sz w:val="15"/>
                                    <w:szCs w:val="20"/>
                                  </w:rPr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</w:rPr>
                                  <w:t>Delete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51036658" name="直接连接符 5"/>
                          <wps:cNvCnPr/>
                          <wps:spPr>
                            <a:xfrm flipH="1" flipV="1">
                              <a:off x="1371600" y="2557327"/>
                              <a:ext cx="813403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3362237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93093" y="2395403"/>
                              <a:ext cx="454025" cy="1955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9EF82D" w14:textId="77777777" w:rsidR="00EA0FB5" w:rsidRPr="006F2453" w:rsidRDefault="00EA0FB5" w:rsidP="00EA0FB5">
                                <w:pPr>
                                  <w:spacing w:after="100" w:afterAutospacing="1" w:line="180" w:lineRule="auto"/>
                                  <w:rPr>
                                    <w:sz w:val="15"/>
                                    <w:szCs w:val="20"/>
                                  </w:rPr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</w:rPr>
                                  <w:t>Add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4180453" name="直接连接符 5"/>
                          <wps:cNvCnPr/>
                          <wps:spPr>
                            <a:xfrm flipH="1" flipV="1">
                              <a:off x="728662" y="516731"/>
                              <a:ext cx="1472843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27426206" name="文本框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85925" y="335755"/>
                              <a:ext cx="651352" cy="2025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C703C6" w14:textId="77777777" w:rsidR="00EA0FB5" w:rsidRPr="006F2453" w:rsidRDefault="00EA0FB5" w:rsidP="00EA0FB5">
                                <w:pPr>
                                  <w:rPr>
                                    <w:sz w:val="15"/>
                                    <w:szCs w:val="20"/>
                                  </w:rPr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</w:rPr>
                                  <w:t>Edit name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92757339" name="直接连接符 5"/>
                          <wps:cNvCnPr/>
                          <wps:spPr>
                            <a:xfrm flipH="1" flipV="1">
                              <a:off x="731043" y="516731"/>
                              <a:ext cx="0" cy="8255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1312225419" name="直接连接符 5"/>
                          <wps:cNvCnPr/>
                          <wps:spPr>
                            <a:xfrm flipH="1" flipV="1">
                              <a:off x="1359693" y="2855119"/>
                              <a:ext cx="813403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74345258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6868" y="2690812"/>
                              <a:ext cx="698331" cy="1955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AFD6BF" w14:textId="77777777" w:rsidR="00EA0FB5" w:rsidRPr="006F2453" w:rsidRDefault="00EA0FB5" w:rsidP="00EA0FB5">
                                <w:pPr>
                                  <w:spacing w:after="100" w:afterAutospacing="1" w:line="180" w:lineRule="auto"/>
                                  <w:rPr>
                                    <w:sz w:val="15"/>
                                    <w:szCs w:val="20"/>
                                  </w:rPr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</w:rPr>
                                  <w:t>Save &amp; exit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520260915" name="直接连接符 5"/>
                          <wps:cNvCnPr/>
                          <wps:spPr>
                            <a:xfrm flipH="1">
                              <a:off x="1359693" y="842962"/>
                              <a:ext cx="842196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1606312228" name="文本框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50205" y="519113"/>
                              <a:ext cx="701357" cy="35242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1CF947" w14:textId="77777777" w:rsidR="00EA0FB5" w:rsidRPr="006F2453" w:rsidRDefault="00EA0FB5" w:rsidP="00EA0FB5">
                                <w:pPr>
                                  <w:spacing w:after="100" w:afterAutospacing="1" w:line="180" w:lineRule="auto"/>
                                  <w:rPr>
                                    <w:sz w:val="15"/>
                                    <w:szCs w:val="20"/>
                                  </w:rPr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</w:rPr>
                                  <w:t>Define both weekdays &amp; weekends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35365158" name="直接连接符 5"/>
                          <wps:cNvCnPr/>
                          <wps:spPr>
                            <a:xfrm flipH="1" flipV="1">
                              <a:off x="1140618" y="1874044"/>
                              <a:ext cx="104394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188132327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33537" y="1724025"/>
                              <a:ext cx="723900" cy="2413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6C1517" w14:textId="77777777" w:rsidR="00EA0FB5" w:rsidRPr="006F2453" w:rsidRDefault="00EA0FB5" w:rsidP="00EA0FB5">
                                <w:pPr>
                                  <w:spacing w:after="100" w:afterAutospacing="1" w:line="180" w:lineRule="auto"/>
                                  <w:rPr>
                                    <w:sz w:val="15"/>
                                    <w:szCs w:val="20"/>
                                  </w:rPr>
                                </w:pPr>
                                <w:r w:rsidRPr="006F2453">
                                  <w:rPr>
                                    <w:sz w:val="15"/>
                                    <w:szCs w:val="20"/>
                                  </w:rPr>
                                  <w:t>Set current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519442043" name="直接连接符 5"/>
                          <wps:cNvCnPr/>
                          <wps:spPr>
                            <a:xfrm flipV="1">
                              <a:off x="1143000" y="1874044"/>
                              <a:ext cx="0" cy="5207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477287599" name="图片 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/>
                            <a:srcRect/>
                            <a:stretch/>
                          </pic:blipFill>
                          <pic:spPr>
                            <a:xfrm rot="20600664">
                              <a:off x="482137" y="1129259"/>
                              <a:ext cx="519043" cy="5961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733108266" name="直接连接符 5"/>
                        <wps:cNvCnPr/>
                        <wps:spPr>
                          <a:xfrm flipV="1">
                            <a:off x="442912" y="1197769"/>
                            <a:ext cx="1756093" cy="952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1589774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4968" y="985837"/>
                            <a:ext cx="65849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97097C" w14:textId="176FB3DA" w:rsidR="00EA0FB5" w:rsidRPr="006F2453" w:rsidRDefault="00EA0FB5" w:rsidP="00EA0FB5">
                              <w:pPr>
                                <w:spacing w:after="0" w:line="204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6F2453">
                                <w:rPr>
                                  <w:rFonts w:eastAsia="宋体" w:hint="eastAsia"/>
                                  <w:sz w:val="15"/>
                                  <w:szCs w:val="15"/>
                                  <w:lang w:eastAsia="zh-CN"/>
                                </w:rPr>
                                <w:t xml:space="preserve">Hold </w:t>
                              </w:r>
                              <w:r w:rsidRPr="006F2453">
                                <w:rPr>
                                  <w:rFonts w:eastAsia="宋体"/>
                                  <w:sz w:val="15"/>
                                  <w:szCs w:val="15"/>
                                  <w:lang w:eastAsia="zh-CN"/>
                                </w:rPr>
                                <w:t>&amp; drag to adjust</w:t>
                              </w:r>
                              <w:r w:rsidR="00DD28D0">
                                <w:rPr>
                                  <w:rFonts w:eastAsia="宋体"/>
                                  <w:sz w:val="15"/>
                                  <w:szCs w:val="15"/>
                                  <w:lang w:eastAsia="zh-CN"/>
                                </w:rPr>
                                <w:t xml:space="preserve"> </w:t>
                              </w:r>
                              <w:r w:rsidR="00977943">
                                <w:rPr>
                                  <w:rFonts w:eastAsia="宋体"/>
                                  <w:sz w:val="15"/>
                                  <w:szCs w:val="15"/>
                                  <w:lang w:eastAsia="zh-CN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82547792" name="直接连接符 2"/>
                        <wps:cNvCnPr/>
                        <wps:spPr>
                          <a:xfrm>
                            <a:off x="447675" y="1197769"/>
                            <a:ext cx="0" cy="1224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3EF14" id="组合 36" o:spid="_x0000_s1071" style="position:absolute;margin-left:179.65pt;margin-top:.6pt;width:185.55pt;height:254.85pt;z-index:251660800;mso-width-relative:margin;mso-height-relative:margin" coordorigin=",3" coordsize="23574,323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">
                <v:group id="组合 35" o:spid="_x0000_s1072" style="position:absolute;top:3;width:23574;height:32317" coordorigin=",3" coordsize="23574,32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">
                  <v:shape id="图片 3" o:spid="_x0000_s1073" type="#_x0000_t75" style="position:absolute;top:3;width:15430;height:3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">
                    <v:imagedata r:id="rId23" o:title="" cropbottom="2354f"/>
                    <v:shadow on="t" color="black" opacity="13107f" offset="0,0"/>
                  </v:shape>
                  <v:line id="直接连接符 5" o:spid="_x0000_s1074" style="position:absolute;flip:x y;visibility:visible;mso-wrap-style:square" from="7905,16857" to="21869,16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" strokecolor="#8eb4e3">
                    <v:shadow on="t" color="black" opacity="24903f" origin=",.5" offset="0,.55556mm"/>
                  </v:line>
                  <v:line id="直接连接符 5" o:spid="_x0000_s1075" style="position:absolute;flip:y;visibility:visible;mso-wrap-style:square" from="7929,16857" to="7929,17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" strokecolor="#8eb4e3">
                    <v:shadow on="t" color="black" opacity="24903f" origin=",.5" offset="0,.55556mm"/>
                  </v:line>
                  <v:shape id="文本框 2" o:spid="_x0000_s1076" type="#_x0000_t202" style="position:absolute;left:16168;top:14929;width:7326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" filled="f" stroked="f">
                    <v:textbox>
                      <w:txbxContent>
                        <w:p w14:paraId="319D74EB" w14:textId="77777777" w:rsidR="00EA0FB5" w:rsidRPr="006F2453" w:rsidRDefault="00EA0FB5" w:rsidP="00EA0FB5">
                          <w:pPr>
                            <w:rPr>
                              <w:sz w:val="15"/>
                              <w:szCs w:val="20"/>
                            </w:rPr>
                          </w:pPr>
                          <w:r w:rsidRPr="006F2453">
                            <w:rPr>
                              <w:sz w:val="15"/>
                              <w:szCs w:val="20"/>
                            </w:rPr>
                            <w:t>Turn on/off</w:t>
                          </w:r>
                        </w:p>
                      </w:txbxContent>
                    </v:textbox>
                  </v:shape>
                  <v:line id="直接连接符 5" o:spid="_x0000_s1077" style="position:absolute;flip:x y;visibility:visible;mso-wrap-style:square" from="13739,23620" to="21873,2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" strokecolor="#8eb4e3">
                    <v:shadow on="t" color="black" opacity="24903f" origin=",.5" offset="0,.55556mm"/>
                  </v:line>
                  <v:shape id="文本框 2" o:spid="_x0000_s1078" type="#_x0000_t202" style="position:absolute;left:18026;top:21977;width:545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" filled="f" stroked="f">
                    <v:textbox>
                      <w:txbxContent>
                        <w:p w14:paraId="5BF39A32" w14:textId="77777777" w:rsidR="00EA0FB5" w:rsidRPr="006F2453" w:rsidRDefault="00EA0FB5" w:rsidP="00EA0FB5">
                          <w:pPr>
                            <w:spacing w:after="100" w:afterAutospacing="1" w:line="180" w:lineRule="auto"/>
                            <w:rPr>
                              <w:sz w:val="15"/>
                              <w:szCs w:val="20"/>
                            </w:rPr>
                          </w:pPr>
                          <w:r w:rsidRPr="006F2453">
                            <w:rPr>
                              <w:sz w:val="15"/>
                              <w:szCs w:val="20"/>
                            </w:rPr>
                            <w:t>Delete</w:t>
                          </w:r>
                        </w:p>
                      </w:txbxContent>
                    </v:textbox>
                  </v:shape>
                  <v:line id="直接连接符 5" o:spid="_x0000_s1079" style="position:absolute;flip:x y;visibility:visible;mso-wrap-style:square" from="13716,25573" to="21850,2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" strokecolor="#8eb4e3">
                    <v:shadow on="t" color="black" opacity="24903f" origin=",.5" offset="0,.55556mm"/>
                  </v:line>
                  <v:shape id="文本框 2" o:spid="_x0000_s1080" type="#_x0000_t202" style="position:absolute;left:18930;top:23954;width:4541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" filled="f" stroked="f">
                    <v:textbox>
                      <w:txbxContent>
                        <w:p w14:paraId="689EF82D" w14:textId="77777777" w:rsidR="00EA0FB5" w:rsidRPr="006F2453" w:rsidRDefault="00EA0FB5" w:rsidP="00EA0FB5">
                          <w:pPr>
                            <w:spacing w:after="100" w:afterAutospacing="1" w:line="180" w:lineRule="auto"/>
                            <w:rPr>
                              <w:sz w:val="15"/>
                              <w:szCs w:val="20"/>
                            </w:rPr>
                          </w:pPr>
                          <w:r w:rsidRPr="006F2453">
                            <w:rPr>
                              <w:sz w:val="15"/>
                              <w:szCs w:val="20"/>
                            </w:rPr>
                            <w:t>Add</w:t>
                          </w:r>
                        </w:p>
                      </w:txbxContent>
                    </v:textbox>
                  </v:shape>
                  <v:line id="直接连接符 5" o:spid="_x0000_s1081" style="position:absolute;flip:x y;visibility:visible;mso-wrap-style:square" from="7286,5167" to="22015,5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" strokecolor="#8eb4e3">
                    <v:shadow on="t" color="black" opacity="24903f" origin=",.5" offset="0,.55556mm"/>
                  </v:line>
                  <v:shape id="文本框 6" o:spid="_x0000_s1082" type="#_x0000_t202" style="position:absolute;left:16859;top:3357;width:651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" filled="f" stroked="f">
                    <v:textbox>
                      <w:txbxContent>
                        <w:p w14:paraId="67C703C6" w14:textId="77777777" w:rsidR="00EA0FB5" w:rsidRPr="006F2453" w:rsidRDefault="00EA0FB5" w:rsidP="00EA0FB5">
                          <w:pPr>
                            <w:rPr>
                              <w:sz w:val="15"/>
                              <w:szCs w:val="20"/>
                            </w:rPr>
                          </w:pPr>
                          <w:r w:rsidRPr="006F2453">
                            <w:rPr>
                              <w:sz w:val="15"/>
                              <w:szCs w:val="20"/>
                            </w:rPr>
                            <w:t>Edit name</w:t>
                          </w:r>
                        </w:p>
                      </w:txbxContent>
                    </v:textbox>
                  </v:shape>
                  <v:line id="直接连接符 5" o:spid="_x0000_s1083" style="position:absolute;flip:x y;visibility:visible;mso-wrap-style:square" from="7310,5167" to="7310,5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" strokecolor="#8eb4e3">
                    <v:shadow on="t" color="black" opacity="24903f" origin=",.5" offset="0,.55556mm"/>
                  </v:line>
                  <v:line id="直接连接符 5" o:spid="_x0000_s1084" style="position:absolute;flip:x y;visibility:visible;mso-wrap-style:square" from="13596,28551" to="21730,28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" strokecolor="#8eb4e3">
                    <v:shadow on="t" color="black" opacity="24903f" origin=",.5" offset="0,.55556mm"/>
                  </v:line>
                  <v:shape id="文本框 2" o:spid="_x0000_s1085" type="#_x0000_t202" style="position:absolute;left:16168;top:26908;width:6983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" filled="f" stroked="f">
                    <v:textbox>
                      <w:txbxContent>
                        <w:p w14:paraId="72AFD6BF" w14:textId="77777777" w:rsidR="00EA0FB5" w:rsidRPr="006F2453" w:rsidRDefault="00EA0FB5" w:rsidP="00EA0FB5">
                          <w:pPr>
                            <w:spacing w:after="100" w:afterAutospacing="1" w:line="180" w:lineRule="auto"/>
                            <w:rPr>
                              <w:sz w:val="15"/>
                              <w:szCs w:val="20"/>
                            </w:rPr>
                          </w:pPr>
                          <w:r w:rsidRPr="006F2453">
                            <w:rPr>
                              <w:sz w:val="15"/>
                              <w:szCs w:val="20"/>
                            </w:rPr>
                            <w:t>Save &amp; exit</w:t>
                          </w:r>
                        </w:p>
                      </w:txbxContent>
                    </v:textbox>
                  </v:shape>
                  <v:line id="直接连接符 5" o:spid="_x0000_s1086" style="position:absolute;flip:x;visibility:visible;mso-wrap-style:square" from="13596,8429" to="22018,8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" strokecolor="#8eb4e3">
                    <v:shadow on="t" color="black" opacity="24903f" origin=",.5" offset="0,.55556mm"/>
                  </v:line>
                  <v:shape id="文本框 6" o:spid="_x0000_s1087" type="#_x0000_t202" style="position:absolute;left:16502;top:5191;width:7013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" filled="f" stroked="f">
                    <v:textbox>
                      <w:txbxContent>
                        <w:p w14:paraId="2E1CF947" w14:textId="77777777" w:rsidR="00EA0FB5" w:rsidRPr="006F2453" w:rsidRDefault="00EA0FB5" w:rsidP="00EA0FB5">
                          <w:pPr>
                            <w:spacing w:after="100" w:afterAutospacing="1" w:line="180" w:lineRule="auto"/>
                            <w:rPr>
                              <w:sz w:val="15"/>
                              <w:szCs w:val="20"/>
                            </w:rPr>
                          </w:pPr>
                          <w:r w:rsidRPr="006F2453">
                            <w:rPr>
                              <w:sz w:val="15"/>
                              <w:szCs w:val="20"/>
                            </w:rPr>
                            <w:t>Define both weekdays &amp; weekends</w:t>
                          </w:r>
                        </w:p>
                      </w:txbxContent>
                    </v:textbox>
                  </v:shape>
                  <v:line id="直接连接符 5" o:spid="_x0000_s1088" style="position:absolute;flip:x y;visibility:visible;mso-wrap-style:square" from="11406,18740" to="21845,18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" strokecolor="#8eb4e3">
                    <v:shadow on="t" color="black" opacity="24903f" origin=",.5" offset="0,.55556mm"/>
                  </v:line>
                  <v:shape id="文本框 2" o:spid="_x0000_s1089" type="#_x0000_t202" style="position:absolute;left:16335;top:17240;width:7239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" filled="f" stroked="f">
                    <v:textbox>
                      <w:txbxContent>
                        <w:p w14:paraId="4A6C1517" w14:textId="77777777" w:rsidR="00EA0FB5" w:rsidRPr="006F2453" w:rsidRDefault="00EA0FB5" w:rsidP="00EA0FB5">
                          <w:pPr>
                            <w:spacing w:after="100" w:afterAutospacing="1" w:line="180" w:lineRule="auto"/>
                            <w:rPr>
                              <w:sz w:val="15"/>
                              <w:szCs w:val="20"/>
                            </w:rPr>
                          </w:pPr>
                          <w:r w:rsidRPr="006F2453">
                            <w:rPr>
                              <w:sz w:val="15"/>
                              <w:szCs w:val="20"/>
                            </w:rPr>
                            <w:t>Set current</w:t>
                          </w:r>
                        </w:p>
                      </w:txbxContent>
                    </v:textbox>
                  </v:shape>
                  <v:line id="直接连接符 5" o:spid="_x0000_s1090" style="position:absolute;flip:y;visibility:visible;mso-wrap-style:square" from="11430,18740" to="11430,19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" strokecolor="#8eb4e3">
                    <v:shadow on="t" color="black" opacity="24903f" origin=",.5" offset="0,.55556mm"/>
                  </v:line>
                  <v:shape id="图片 31" o:spid="_x0000_s1091" type="#_x0000_t75" style="position:absolute;left:4821;top:11292;width:5190;height:5962;rotation:-109154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">
                    <v:imagedata r:id="rId24" o:title=""/>
                  </v:shape>
                </v:group>
                <v:line id="直接连接符 5" o:spid="_x0000_s1092" style="position:absolute;flip:y;visibility:visible;mso-wrap-style:square" from="4429,11977" to="21990,11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" strokecolor="#8eb4e3">
                  <v:shadow on="t" color="black" opacity="24903f" origin=",.5" offset="0,.55556mm"/>
                </v:line>
                <v:shape id="文本框 2" o:spid="_x0000_s1093" type="#_x0000_t202" style="position:absolute;left:16549;top:9858;width:658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" filled="f" stroked="f">
                  <v:textbox inset="0,0,0,0">
                    <w:txbxContent>
                      <w:p w14:paraId="4097097C" w14:textId="176FB3DA" w:rsidR="00EA0FB5" w:rsidRPr="006F2453" w:rsidRDefault="00EA0FB5" w:rsidP="00EA0FB5">
                        <w:pPr>
                          <w:spacing w:after="0" w:line="204" w:lineRule="auto"/>
                          <w:rPr>
                            <w:sz w:val="15"/>
                            <w:szCs w:val="15"/>
                          </w:rPr>
                        </w:pPr>
                        <w:r w:rsidRPr="006F2453">
                          <w:rPr>
                            <w:rFonts w:eastAsia="宋体" w:hint="eastAsia"/>
                            <w:sz w:val="15"/>
                            <w:szCs w:val="15"/>
                            <w:lang w:eastAsia="zh-CN"/>
                          </w:rPr>
                          <w:t xml:space="preserve">Hold </w:t>
                        </w:r>
                        <w:r w:rsidRPr="006F2453">
                          <w:rPr>
                            <w:rFonts w:eastAsia="宋体"/>
                            <w:sz w:val="15"/>
                            <w:szCs w:val="15"/>
                            <w:lang w:eastAsia="zh-CN"/>
                          </w:rPr>
                          <w:t>&amp; drag to adjust</w:t>
                        </w:r>
                        <w:r w:rsidR="00DD28D0">
                          <w:rPr>
                            <w:rFonts w:eastAsia="宋体"/>
                            <w:sz w:val="15"/>
                            <w:szCs w:val="15"/>
                            <w:lang w:eastAsia="zh-CN"/>
                          </w:rPr>
                          <w:t xml:space="preserve"> </w:t>
                        </w:r>
                        <w:r w:rsidR="00977943">
                          <w:rPr>
                            <w:rFonts w:eastAsia="宋体"/>
                            <w:sz w:val="15"/>
                            <w:szCs w:val="15"/>
                            <w:lang w:eastAsia="zh-CN"/>
                          </w:rPr>
                          <w:t>current</w:t>
                        </w:r>
                      </w:p>
                    </w:txbxContent>
                  </v:textbox>
                </v:shape>
                <v:line id="直接连接符 2" o:spid="_x0000_s1094" style="position:absolute;visibility:visible;mso-wrap-style:square" from="4476,11977" to="4476,13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" strokecolor="#8eb4e3">
                  <v:shadow on="t" color="black" opacity="24903f" origin=",.5" offset="0,.55556mm"/>
                </v:line>
              </v:group>
            </w:pict>
          </mc:Fallback>
        </mc:AlternateContent>
      </w:r>
    </w:p>
    <w:p w14:paraId="08E526E6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5A120192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7FD32AD5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631F23B0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3CA90FF2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3CD59E2A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6A2196A2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259CBBD7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08DEEBAB" w14:textId="2C496381" w:rsidR="00EA0FB5" w:rsidRPr="00907407" w:rsidRDefault="00EA0FB5">
      <w:pPr>
        <w:spacing w:after="120"/>
        <w:rPr>
          <w:rFonts w:asciiTheme="majorHAnsi" w:eastAsia="宋体" w:hAnsiTheme="majorHAnsi" w:cstheme="majorHAnsi"/>
          <w:b/>
          <w:color w:val="0088A3"/>
          <w:sz w:val="17"/>
          <w:lang w:eastAsia="zh-CN"/>
        </w:rPr>
      </w:pPr>
    </w:p>
    <w:p w14:paraId="6B03BA50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090F7BF0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321256D1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04996559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0BD1BD82" w14:textId="77777777" w:rsidR="00EA0FB5" w:rsidRDefault="00EA0FB5">
      <w:pPr>
        <w:spacing w:after="120"/>
        <w:rPr>
          <w:rFonts w:asciiTheme="majorHAnsi" w:eastAsia="Arial" w:hAnsiTheme="majorHAnsi" w:cstheme="majorHAnsi"/>
          <w:b/>
          <w:color w:val="0088A3"/>
          <w:sz w:val="17"/>
        </w:rPr>
      </w:pPr>
    </w:p>
    <w:p w14:paraId="085FE438" w14:textId="77777777" w:rsidR="00581364" w:rsidRPr="00E41D82" w:rsidRDefault="00402CAC">
      <w:pPr>
        <w:spacing w:after="60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/>
          <w:color w:val="0088A3"/>
          <w:sz w:val="17"/>
        </w:rPr>
        <w:t xml:space="preserve">Use this when </w:t>
      </w:r>
      <w:r w:rsidRPr="00E41D82">
        <w:rPr>
          <w:rFonts w:asciiTheme="majorHAnsi" w:eastAsia="Arial" w:hAnsiTheme="majorHAnsi" w:cstheme="majorHAnsi"/>
          <w:sz w:val="17"/>
        </w:rPr>
        <w:t>you have a Time-of-Use</w:t>
      </w:r>
      <w:r w:rsidR="00F02BF2">
        <w:rPr>
          <w:rFonts w:asciiTheme="majorHAnsi" w:eastAsia="Arial" w:hAnsiTheme="majorHAnsi" w:cstheme="majorHAnsi"/>
          <w:sz w:val="17"/>
        </w:rPr>
        <w:t xml:space="preserve"> (TOU)</w:t>
      </w:r>
      <w:r w:rsidRPr="00E41D82">
        <w:rPr>
          <w:rFonts w:asciiTheme="majorHAnsi" w:eastAsia="Arial" w:hAnsiTheme="majorHAnsi" w:cstheme="majorHAnsi"/>
          <w:sz w:val="17"/>
        </w:rPr>
        <w:t xml:space="preserve"> tariff</w:t>
      </w:r>
      <w:r w:rsidR="00F02BF2">
        <w:rPr>
          <w:rFonts w:asciiTheme="majorHAnsi" w:eastAsia="Arial" w:hAnsiTheme="majorHAnsi" w:cstheme="majorHAnsi"/>
          <w:sz w:val="17"/>
        </w:rPr>
        <w:t xml:space="preserve"> contract</w:t>
      </w:r>
      <w:r w:rsidRPr="00E41D82">
        <w:rPr>
          <w:rFonts w:asciiTheme="majorHAnsi" w:eastAsia="Arial" w:hAnsiTheme="majorHAnsi" w:cstheme="majorHAnsi"/>
          <w:sz w:val="17"/>
        </w:rPr>
        <w:t xml:space="preserve"> and want accurate timeline colors, cost estimates and savings.</w:t>
      </w:r>
    </w:p>
    <w:p w14:paraId="61C2F077" w14:textId="77777777" w:rsidR="00581364" w:rsidRPr="00E41D82" w:rsidRDefault="00402CA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F06D3A">
        <w:rPr>
          <w:rFonts w:asciiTheme="majorHAnsi" w:eastAsia="Arial" w:hAnsiTheme="majorHAnsi" w:cstheme="majorHAnsi"/>
          <w:b/>
          <w:bCs/>
          <w:u w:val="single"/>
        </w:rPr>
        <w:t>Settings</w:t>
      </w:r>
      <w:r w:rsidRPr="00F06D3A">
        <w:rPr>
          <w:rFonts w:asciiTheme="majorHAnsi" w:eastAsia="Arial" w:hAnsiTheme="majorHAnsi" w:cstheme="majorHAnsi"/>
          <w:b/>
          <w:bCs/>
        </w:rPr>
        <w:t xml:space="preserve"> → </w:t>
      </w:r>
      <w:r w:rsidRPr="00F06D3A">
        <w:rPr>
          <w:rFonts w:asciiTheme="majorHAnsi" w:eastAsia="Arial" w:hAnsiTheme="majorHAnsi" w:cstheme="majorHAnsi"/>
          <w:b/>
          <w:bCs/>
          <w:u w:val="single"/>
        </w:rPr>
        <w:t>Rate Plan</w:t>
      </w:r>
      <w:r w:rsidRPr="00E41D82">
        <w:rPr>
          <w:rFonts w:asciiTheme="majorHAnsi" w:eastAsia="Arial" w:hAnsiTheme="majorHAnsi" w:cstheme="majorHAnsi"/>
        </w:rPr>
        <w:t>. Select a profile and open its editor.</w:t>
      </w:r>
    </w:p>
    <w:p w14:paraId="0E8FE0F2" w14:textId="77777777" w:rsidR="00581364" w:rsidRPr="00E41D82" w:rsidRDefault="00402CA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>Rename it if useful. Enter the real price for each tariff tier used by your utility.</w:t>
      </w:r>
    </w:p>
    <w:p w14:paraId="40B563FA" w14:textId="77777777" w:rsidR="00581364" w:rsidRPr="00F11093" w:rsidRDefault="00402CAC">
      <w:pPr>
        <w:numPr>
          <w:ilvl w:val="0"/>
          <w:numId w:val="1"/>
        </w:numPr>
        <w:rPr>
          <w:rFonts w:asciiTheme="majorHAnsi" w:hAnsiTheme="majorHAnsi" w:cstheme="majorHAnsi"/>
          <w:szCs w:val="18"/>
        </w:rPr>
      </w:pPr>
      <w:r w:rsidRPr="00F11093">
        <w:rPr>
          <w:rFonts w:asciiTheme="majorHAnsi" w:eastAsia="Arial" w:hAnsiTheme="majorHAnsi" w:cstheme="majorHAnsi"/>
          <w:szCs w:val="18"/>
        </w:rPr>
        <w:t>Hold and drag a boundary left or right to adjust the time. To change the rate type, hold the period’s top edge and drag up or down. Alternatively, tap › in the table to set the start time and rate type.</w:t>
      </w:r>
    </w:p>
    <w:p w14:paraId="09C95347" w14:textId="77777777" w:rsidR="00F06D3A" w:rsidRPr="009E5560" w:rsidRDefault="00F06D3A">
      <w:pPr>
        <w:numPr>
          <w:ilvl w:val="0"/>
          <w:numId w:val="1"/>
        </w:numPr>
        <w:rPr>
          <w:rFonts w:cs="Calibri"/>
          <w:szCs w:val="18"/>
        </w:rPr>
      </w:pPr>
      <w:r w:rsidRPr="009E5560">
        <w:rPr>
          <w:rFonts w:eastAsia="Arial" w:cs="Calibri"/>
          <w:szCs w:val="18"/>
        </w:rPr>
        <w:t>Tap blue + to add a row or red – to remove one</w:t>
      </w:r>
      <w:r w:rsidR="008F6CB9" w:rsidRPr="009E5560">
        <w:rPr>
          <w:rFonts w:eastAsia="Arial" w:cs="Calibri"/>
          <w:szCs w:val="18"/>
        </w:rPr>
        <w:t xml:space="preserve"> if necessary</w:t>
      </w:r>
      <w:r w:rsidRPr="009E5560">
        <w:rPr>
          <w:rFonts w:eastAsia="Arial" w:cs="Calibri"/>
          <w:szCs w:val="18"/>
        </w:rPr>
        <w:t>.</w:t>
      </w:r>
      <w:r w:rsidR="00541450" w:rsidRPr="009E5560">
        <w:rPr>
          <w:rFonts w:eastAsia="Arial" w:cs="Calibri"/>
          <w:b/>
          <w:noProof/>
          <w:color w:val="0088A3"/>
          <w:sz w:val="17"/>
        </w:rPr>
        <w:t xml:space="preserve"> </w:t>
      </w:r>
    </w:p>
    <w:p w14:paraId="0B8C7C06" w14:textId="77777777" w:rsidR="00F06D3A" w:rsidRPr="00E41D82" w:rsidRDefault="00F06D3A" w:rsidP="00F06D3A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 xml:space="preserve">Configure both </w:t>
      </w:r>
      <w:r w:rsidRPr="00F06D3A">
        <w:rPr>
          <w:rFonts w:asciiTheme="majorHAnsi" w:eastAsia="Arial" w:hAnsiTheme="majorHAnsi" w:cstheme="majorHAnsi"/>
          <w:b/>
          <w:bCs/>
          <w:u w:val="single"/>
        </w:rPr>
        <w:t>Weekdays</w:t>
      </w:r>
      <w:r w:rsidRPr="00F06D3A">
        <w:rPr>
          <w:rFonts w:asciiTheme="majorHAnsi" w:eastAsia="Arial" w:hAnsiTheme="majorHAnsi" w:cstheme="majorHAnsi"/>
        </w:rPr>
        <w:t xml:space="preserve"> and </w:t>
      </w:r>
      <w:r w:rsidRPr="00F06D3A">
        <w:rPr>
          <w:rFonts w:asciiTheme="majorHAnsi" w:eastAsia="Arial" w:hAnsiTheme="majorHAnsi" w:cstheme="majorHAnsi"/>
          <w:b/>
          <w:bCs/>
          <w:u w:val="single"/>
        </w:rPr>
        <w:t>Weekends.</w:t>
      </w:r>
    </w:p>
    <w:p w14:paraId="277EB29F" w14:textId="77777777" w:rsidR="00F06D3A" w:rsidRPr="00F06D3A" w:rsidRDefault="00402CA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 xml:space="preserve">Review the 24-hour timeline and tap </w:t>
      </w:r>
      <w:r w:rsidRPr="00F06D3A">
        <w:rPr>
          <w:rFonts w:asciiTheme="majorHAnsi" w:eastAsia="Arial" w:hAnsiTheme="majorHAnsi" w:cstheme="majorHAnsi"/>
          <w:b/>
          <w:bCs/>
          <w:u w:val="single"/>
        </w:rPr>
        <w:t>Confirm</w:t>
      </w:r>
      <w:r w:rsidRPr="00E41D82">
        <w:rPr>
          <w:rFonts w:asciiTheme="majorHAnsi" w:eastAsia="Arial" w:hAnsiTheme="majorHAnsi" w:cstheme="majorHAnsi"/>
        </w:rPr>
        <w:t xml:space="preserve">. </w:t>
      </w:r>
    </w:p>
    <w:p w14:paraId="42973954" w14:textId="77777777" w:rsidR="00581364" w:rsidRPr="00E41D82" w:rsidRDefault="00402CA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 xml:space="preserve">Back on the plan list, select the </w:t>
      </w:r>
      <w:r w:rsidR="007C7643">
        <w:rPr>
          <w:rFonts w:asciiTheme="majorHAnsi" w:eastAsia="Arial" w:hAnsiTheme="majorHAnsi" w:cstheme="majorHAnsi"/>
        </w:rPr>
        <w:t xml:space="preserve">rate </w:t>
      </w:r>
      <w:r w:rsidRPr="00E41D82">
        <w:rPr>
          <w:rFonts w:asciiTheme="majorHAnsi" w:eastAsia="Arial" w:hAnsiTheme="majorHAnsi" w:cstheme="majorHAnsi"/>
        </w:rPr>
        <w:t>plan you want active and confirm again.</w:t>
      </w:r>
      <w:r w:rsidR="00EA0FB5" w:rsidRPr="00EA0FB5">
        <w:rPr>
          <w:rFonts w:eastAsiaTheme="minorEastAsia"/>
          <w:noProof/>
          <w:color w:val="111827"/>
          <w:sz w:val="17"/>
        </w:rPr>
        <w:t xml:space="preserve"> </w:t>
      </w:r>
    </w:p>
    <w:tbl>
      <w:tblPr>
        <w:tblW w:w="6819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819"/>
      </w:tblGrid>
      <w:tr w:rsidR="00581364" w:rsidRPr="00E41D82" w14:paraId="1711AFB1" w14:textId="77777777" w:rsidTr="0071714F">
        <w:trPr>
          <w:cantSplit/>
          <w:trHeight w:val="813"/>
        </w:trPr>
        <w:tc>
          <w:tcPr>
            <w:tcW w:w="6819" w:type="dxa"/>
            <w:shd w:val="clear" w:color="auto" w:fill="FFF4D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F34DD" w14:textId="77777777" w:rsidR="002C6989" w:rsidRDefault="00402CAC" w:rsidP="0071714F">
            <w:pPr>
              <w:spacing w:after="0"/>
              <w:jc w:val="both"/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 xml:space="preserve">ESTIMATE ONLY  </w:t>
            </w:r>
          </w:p>
          <w:p w14:paraId="311BEAF6" w14:textId="77777777" w:rsidR="00581364" w:rsidRPr="00E41D82" w:rsidRDefault="006F20DF" w:rsidP="0071714F">
            <w:pPr>
              <w:spacing w:after="0"/>
              <w:jc w:val="both"/>
              <w:rPr>
                <w:rFonts w:asciiTheme="majorHAnsi" w:hAnsiTheme="majorHAnsi" w:cstheme="majorHAnsi"/>
              </w:rPr>
            </w:pPr>
            <w:r w:rsidRPr="006F20DF">
              <w:rPr>
                <w:rFonts w:asciiTheme="majorHAnsi" w:eastAsia="Arial" w:hAnsiTheme="majorHAnsi" w:cstheme="majorHAnsi"/>
                <w:sz w:val="17"/>
              </w:rPr>
              <w:t>Use the Rate Plan to create Smart Schedule</w:t>
            </w:r>
            <w:r w:rsidR="002148D9">
              <w:rPr>
                <w:rFonts w:asciiTheme="majorHAnsi" w:eastAsia="Arial" w:hAnsiTheme="majorHAnsi" w:cstheme="majorHAnsi"/>
                <w:sz w:val="17"/>
              </w:rPr>
              <w:t>s</w:t>
            </w:r>
            <w:r w:rsidRPr="006F20DF">
              <w:rPr>
                <w:rFonts w:asciiTheme="majorHAnsi" w:eastAsia="Arial" w:hAnsiTheme="majorHAnsi" w:cstheme="majorHAnsi"/>
                <w:sz w:val="17"/>
              </w:rPr>
              <w:t xml:space="preserve"> and save on charging. Cost estimates are for reference only and cannot be used for billing</w:t>
            </w:r>
            <w:r w:rsidR="00402CAC" w:rsidRPr="00E41D82">
              <w:rPr>
                <w:rFonts w:asciiTheme="majorHAnsi" w:eastAsia="Arial" w:hAnsiTheme="majorHAnsi" w:cstheme="majorHAnsi"/>
                <w:sz w:val="17"/>
              </w:rPr>
              <w:t>.</w:t>
            </w:r>
          </w:p>
        </w:tc>
      </w:tr>
    </w:tbl>
    <w:p w14:paraId="1C8DE85A" w14:textId="77777777" w:rsidR="00581364" w:rsidRPr="00E41D82" w:rsidRDefault="00402CAC" w:rsidP="007B2EA6">
      <w:pPr>
        <w:pStyle w:val="1"/>
        <w:keepLines w:val="0"/>
        <w:pageBreakBefore/>
        <w:widowControl w:val="0"/>
        <w:spacing w:before="0"/>
        <w:rPr>
          <w:rFonts w:cstheme="majorHAnsi"/>
        </w:rPr>
      </w:pPr>
      <w:r w:rsidRPr="00E41D82">
        <w:rPr>
          <w:rFonts w:cstheme="majorHAnsi"/>
        </w:rPr>
        <w:lastRenderedPageBreak/>
        <w:t>Build a Smart Schedule inside the cheap hours</w:t>
      </w:r>
    </w:p>
    <w:p w14:paraId="0B179060" w14:textId="77777777" w:rsidR="00581364" w:rsidRPr="00E41D82" w:rsidRDefault="00402CAC" w:rsidP="007B2EA6">
      <w:pPr>
        <w:widowControl w:val="0"/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/>
          <w:color w:val="0088A3"/>
          <w:sz w:val="19"/>
        </w:rPr>
        <w:t xml:space="preserve">Use this when </w:t>
      </w:r>
      <w:r w:rsidRPr="00E41D82">
        <w:rPr>
          <w:rFonts w:asciiTheme="majorHAnsi" w:eastAsia="Arial" w:hAnsiTheme="majorHAnsi" w:cstheme="majorHAnsi"/>
          <w:sz w:val="19"/>
        </w:rPr>
        <w:t>you want the charger to wait every evening and run automatically during Off-Peak or Super Off-Peak hours.</w:t>
      </w:r>
    </w:p>
    <w:p w14:paraId="220A77E3" w14:textId="77777777" w:rsidR="00F11093" w:rsidRPr="00F11093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b/>
          <w:bCs/>
          <w:sz w:val="19"/>
          <w:u w:val="single"/>
        </w:rPr>
        <w:t>Settings</w:t>
      </w:r>
      <w:r w:rsidRPr="00F11093">
        <w:rPr>
          <w:rFonts w:asciiTheme="majorHAnsi" w:hAnsiTheme="majorHAnsi" w:cstheme="majorHAnsi"/>
          <w:b/>
          <w:bCs/>
          <w:sz w:val="19"/>
        </w:rPr>
        <w:t xml:space="preserve"> → </w:t>
      </w:r>
      <w:r w:rsidRPr="00F11093">
        <w:rPr>
          <w:rFonts w:asciiTheme="majorHAnsi" w:hAnsiTheme="majorHAnsi" w:cstheme="majorHAnsi"/>
          <w:b/>
          <w:bCs/>
          <w:sz w:val="19"/>
          <w:u w:val="single"/>
        </w:rPr>
        <w:t>Smart Schedule</w:t>
      </w:r>
      <w:r w:rsidRPr="00F11093">
        <w:rPr>
          <w:rFonts w:asciiTheme="majorHAnsi" w:hAnsiTheme="majorHAnsi" w:cstheme="majorHAnsi"/>
          <w:sz w:val="19"/>
        </w:rPr>
        <w:t xml:space="preserve">. Select a schedule profile to edit. Your active </w:t>
      </w:r>
      <w:r w:rsidRPr="00F11093">
        <w:rPr>
          <w:rFonts w:asciiTheme="majorHAnsi" w:hAnsiTheme="majorHAnsi" w:cstheme="majorHAnsi"/>
          <w:sz w:val="19"/>
          <w:u w:val="single"/>
        </w:rPr>
        <w:t xml:space="preserve">Rate Plan </w:t>
      </w:r>
      <w:r w:rsidRPr="00F11093">
        <w:rPr>
          <w:rFonts w:asciiTheme="majorHAnsi" w:hAnsiTheme="majorHAnsi" w:cstheme="majorHAnsi"/>
          <w:sz w:val="19"/>
        </w:rPr>
        <w:t>appears in the background for reference.</w:t>
      </w:r>
    </w:p>
    <w:p w14:paraId="06A5FE1C" w14:textId="77777777" w:rsidR="00F11093" w:rsidRPr="00F11093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</w:rPr>
        <w:t>Tap the blue + to add a row or the red − to remove one.</w:t>
      </w:r>
    </w:p>
    <w:p w14:paraId="291225F4" w14:textId="77777777" w:rsidR="00F11093" w:rsidRPr="00F11093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</w:rPr>
        <w:t xml:space="preserve">Select a </w:t>
      </w:r>
      <w:r w:rsidRPr="00F11093">
        <w:rPr>
          <w:rFonts w:asciiTheme="majorHAnsi" w:hAnsiTheme="majorHAnsi" w:cstheme="majorHAnsi"/>
          <w:b/>
          <w:bCs/>
          <w:sz w:val="19"/>
          <w:u w:val="single"/>
        </w:rPr>
        <w:t>start time</w:t>
      </w:r>
      <w:r w:rsidRPr="00F11093">
        <w:rPr>
          <w:rFonts w:asciiTheme="majorHAnsi" w:hAnsiTheme="majorHAnsi" w:cstheme="majorHAnsi"/>
          <w:sz w:val="19"/>
        </w:rPr>
        <w:t xml:space="preserve"> within a lower-rate period, choose</w:t>
      </w:r>
      <w:r w:rsidRPr="00F11093">
        <w:rPr>
          <w:rFonts w:asciiTheme="majorHAnsi" w:hAnsiTheme="majorHAnsi" w:cstheme="majorHAnsi"/>
          <w:b/>
          <w:bCs/>
          <w:sz w:val="19"/>
          <w:u w:val="single"/>
        </w:rPr>
        <w:t xml:space="preserve"> Turn ON</w:t>
      </w:r>
      <w:r w:rsidRPr="00F11093">
        <w:rPr>
          <w:rFonts w:asciiTheme="majorHAnsi" w:hAnsiTheme="majorHAnsi" w:cstheme="majorHAnsi"/>
          <w:sz w:val="19"/>
        </w:rPr>
        <w:t>, and set a suitable charging current. Repeat to add more charging events or current changes.</w:t>
      </w:r>
    </w:p>
    <w:p w14:paraId="3846DACE" w14:textId="77777777" w:rsidR="00F11093" w:rsidRPr="00F11093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</w:rPr>
        <w:t xml:space="preserve">Select an </w:t>
      </w:r>
      <w:r w:rsidRPr="00F11093">
        <w:rPr>
          <w:rFonts w:asciiTheme="majorHAnsi" w:hAnsiTheme="majorHAnsi" w:cstheme="majorHAnsi"/>
          <w:b/>
          <w:bCs/>
          <w:sz w:val="19"/>
          <w:u w:val="single"/>
        </w:rPr>
        <w:t>end time</w:t>
      </w:r>
      <w:r w:rsidRPr="00F11093">
        <w:rPr>
          <w:rFonts w:asciiTheme="majorHAnsi" w:hAnsiTheme="majorHAnsi" w:cstheme="majorHAnsi"/>
          <w:sz w:val="19"/>
        </w:rPr>
        <w:t xml:space="preserve"> and choose </w:t>
      </w:r>
      <w:r w:rsidRPr="00F11093">
        <w:rPr>
          <w:rFonts w:asciiTheme="majorHAnsi" w:hAnsiTheme="majorHAnsi" w:cstheme="majorHAnsi"/>
          <w:b/>
          <w:bCs/>
          <w:sz w:val="19"/>
          <w:u w:val="single"/>
        </w:rPr>
        <w:t>Turn OFF</w:t>
      </w:r>
      <w:r w:rsidRPr="00F11093">
        <w:rPr>
          <w:rFonts w:asciiTheme="majorHAnsi" w:hAnsiTheme="majorHAnsi" w:cstheme="majorHAnsi"/>
          <w:sz w:val="19"/>
        </w:rPr>
        <w:t>.</w:t>
      </w:r>
    </w:p>
    <w:p w14:paraId="1144F086" w14:textId="77777777" w:rsidR="00F11093" w:rsidRPr="00F11093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</w:rPr>
        <w:t>Drag a timeline boundary left or right to fine-tune the event time.</w:t>
      </w:r>
      <w:r w:rsidR="00435771">
        <w:rPr>
          <w:rFonts w:asciiTheme="majorHAnsi" w:hAnsiTheme="majorHAnsi" w:cstheme="majorHAnsi"/>
          <w:sz w:val="19"/>
        </w:rPr>
        <w:t xml:space="preserve"> Also, you can drag the top edge to adjust the charging current.</w:t>
      </w:r>
    </w:p>
    <w:p w14:paraId="1CCBF66F" w14:textId="77777777" w:rsidR="00F11093" w:rsidRPr="00F11093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</w:rPr>
        <w:t xml:space="preserve">Configure both </w:t>
      </w:r>
      <w:r w:rsidRPr="00F11093">
        <w:rPr>
          <w:rFonts w:asciiTheme="majorHAnsi" w:hAnsiTheme="majorHAnsi" w:cstheme="majorHAnsi"/>
          <w:b/>
          <w:bCs/>
          <w:sz w:val="19"/>
          <w:u w:val="single"/>
        </w:rPr>
        <w:t>Weekdays</w:t>
      </w:r>
      <w:r w:rsidRPr="00F11093">
        <w:rPr>
          <w:rFonts w:asciiTheme="majorHAnsi" w:hAnsiTheme="majorHAnsi" w:cstheme="majorHAnsi"/>
          <w:sz w:val="19"/>
        </w:rPr>
        <w:t xml:space="preserve"> and </w:t>
      </w:r>
      <w:r w:rsidRPr="00F11093">
        <w:rPr>
          <w:rFonts w:asciiTheme="majorHAnsi" w:hAnsiTheme="majorHAnsi" w:cstheme="majorHAnsi"/>
          <w:b/>
          <w:bCs/>
          <w:sz w:val="19"/>
          <w:u w:val="single"/>
        </w:rPr>
        <w:t>Weekends</w:t>
      </w:r>
      <w:r w:rsidRPr="00F11093">
        <w:rPr>
          <w:rFonts w:asciiTheme="majorHAnsi" w:hAnsiTheme="majorHAnsi" w:cstheme="majorHAnsi"/>
          <w:sz w:val="19"/>
        </w:rPr>
        <w:t>.</w:t>
      </w:r>
    </w:p>
    <w:p w14:paraId="57B9CB2D" w14:textId="77777777" w:rsidR="00F11093" w:rsidRPr="00E41D82" w:rsidRDefault="00F11093" w:rsidP="00F11093">
      <w:pPr>
        <w:pStyle w:val="a"/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hAnsiTheme="majorHAnsi" w:cstheme="majorHAnsi"/>
          <w:sz w:val="19"/>
        </w:rPr>
        <w:t xml:space="preserve">Tap </w:t>
      </w:r>
      <w:r w:rsidRPr="00F11093">
        <w:rPr>
          <w:rFonts w:asciiTheme="majorHAnsi" w:hAnsiTheme="majorHAnsi" w:cstheme="majorHAnsi"/>
          <w:b/>
          <w:bCs/>
          <w:sz w:val="19"/>
          <w:u w:val="single"/>
        </w:rPr>
        <w:t>Confirm</w:t>
      </w:r>
      <w:r w:rsidRPr="00F11093">
        <w:rPr>
          <w:rFonts w:asciiTheme="majorHAnsi" w:hAnsiTheme="majorHAnsi" w:cstheme="majorHAnsi"/>
          <w:sz w:val="19"/>
        </w:rPr>
        <w:t xml:space="preserve"> to save the schedule.</w:t>
      </w:r>
    </w:p>
    <w:tbl>
      <w:tblPr>
        <w:tblW w:w="6807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807"/>
      </w:tblGrid>
      <w:tr w:rsidR="00581364" w:rsidRPr="00E41D82" w14:paraId="743EA5DD" w14:textId="77777777">
        <w:trPr>
          <w:cantSplit/>
        </w:trPr>
        <w:tc>
          <w:tcPr>
            <w:tcW w:w="6807" w:type="dxa"/>
            <w:shd w:val="clear" w:color="auto" w:fill="FDEB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468CC" w14:textId="77777777" w:rsidR="002C6989" w:rsidRDefault="00402CAC">
            <w:pPr>
              <w:spacing w:after="0"/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  <w:t xml:space="preserve">USE ONE SCHEDULER  </w:t>
            </w:r>
          </w:p>
          <w:p w14:paraId="5D251FB7" w14:textId="20969290" w:rsidR="00581364" w:rsidRPr="00E41D82" w:rsidRDefault="00402CAC">
            <w:pPr>
              <w:spacing w:after="0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7"/>
              </w:rPr>
              <w:t xml:space="preserve">Use </w:t>
            </w:r>
            <w:proofErr w:type="spellStart"/>
            <w:r w:rsidR="00202159">
              <w:rPr>
                <w:rFonts w:asciiTheme="majorHAnsi" w:eastAsia="Arial" w:hAnsiTheme="majorHAnsi" w:cstheme="majorHAnsi"/>
                <w:sz w:val="17"/>
              </w:rPr>
              <w:t>SmartApp</w:t>
            </w:r>
            <w:proofErr w:type="spellEnd"/>
            <w:r w:rsidRPr="00E41D82">
              <w:rPr>
                <w:rFonts w:asciiTheme="majorHAnsi" w:eastAsia="Arial" w:hAnsiTheme="majorHAnsi" w:cstheme="majorHAnsi"/>
                <w:sz w:val="17"/>
              </w:rPr>
              <w:t xml:space="preserve"> Scheduled mode or the vehicle's own scheduler—not both. If both are active, charging can occur only when their time windows overlap.</w:t>
            </w:r>
          </w:p>
        </w:tc>
      </w:tr>
    </w:tbl>
    <w:p w14:paraId="226E0F31" w14:textId="77777777" w:rsidR="00581364" w:rsidRPr="00E41D82" w:rsidRDefault="00402CAC">
      <w:pPr>
        <w:pStyle w:val="1"/>
        <w:rPr>
          <w:rFonts w:cstheme="majorHAnsi"/>
        </w:rPr>
      </w:pPr>
      <w:r w:rsidRPr="00E41D82">
        <w:rPr>
          <w:rFonts w:cstheme="majorHAnsi"/>
        </w:rPr>
        <w:t>Use the schedule every day</w:t>
      </w:r>
    </w:p>
    <w:p w14:paraId="734980AC" w14:textId="77777777" w:rsidR="00581364" w:rsidRPr="00E41D82" w:rsidRDefault="00402CAC" w:rsidP="007B2EA6">
      <w:pPr>
        <w:widowControl w:val="0"/>
        <w:numPr>
          <w:ilvl w:val="0"/>
          <w:numId w:val="1"/>
        </w:numPr>
        <w:spacing w:after="100" w:afterAutospacing="1" w:line="250" w:lineRule="exact"/>
        <w:ind w:left="459" w:hanging="244"/>
        <w:rPr>
          <w:rFonts w:asciiTheme="majorHAnsi" w:hAnsiTheme="majorHAnsi" w:cstheme="majorHAnsi"/>
        </w:rPr>
      </w:pPr>
      <w:r w:rsidRPr="00B35437">
        <w:rPr>
          <w:rFonts w:asciiTheme="majorHAnsi" w:eastAsia="Arial" w:hAnsiTheme="majorHAnsi" w:cstheme="majorHAnsi"/>
          <w:b/>
          <w:bCs/>
          <w:sz w:val="19"/>
          <w:u w:val="single"/>
        </w:rPr>
        <w:t>Home</w:t>
      </w:r>
      <w:r w:rsidRPr="00E41D82">
        <w:rPr>
          <w:rFonts w:asciiTheme="majorHAnsi" w:eastAsia="Arial" w:hAnsiTheme="majorHAnsi" w:cstheme="majorHAnsi"/>
          <w:sz w:val="19"/>
        </w:rPr>
        <w:t xml:space="preserve"> → </w:t>
      </w:r>
      <w:r w:rsidRPr="00B35437">
        <w:rPr>
          <w:rFonts w:asciiTheme="majorHAnsi" w:eastAsia="Arial" w:hAnsiTheme="majorHAnsi" w:cstheme="majorHAnsi"/>
          <w:b/>
          <w:bCs/>
          <w:sz w:val="19"/>
          <w:u w:val="single"/>
        </w:rPr>
        <w:t>Charging Mode</w:t>
      </w:r>
      <w:r w:rsidRPr="00E41D82">
        <w:rPr>
          <w:rFonts w:asciiTheme="majorHAnsi" w:eastAsia="Arial" w:hAnsiTheme="majorHAnsi" w:cstheme="majorHAnsi"/>
          <w:sz w:val="19"/>
        </w:rPr>
        <w:t xml:space="preserve"> → </w:t>
      </w:r>
      <w:r w:rsidRPr="00B35437">
        <w:rPr>
          <w:rFonts w:asciiTheme="majorHAnsi" w:eastAsia="Arial" w:hAnsiTheme="majorHAnsi" w:cstheme="majorHAnsi"/>
          <w:b/>
          <w:bCs/>
          <w:sz w:val="19"/>
          <w:u w:val="single"/>
        </w:rPr>
        <w:t>Scheduled</w:t>
      </w:r>
      <w:r w:rsidRPr="00E41D82">
        <w:rPr>
          <w:rFonts w:asciiTheme="majorHAnsi" w:eastAsia="Arial" w:hAnsiTheme="majorHAnsi" w:cstheme="majorHAnsi"/>
          <w:sz w:val="19"/>
        </w:rPr>
        <w:t>.</w:t>
      </w:r>
    </w:p>
    <w:p w14:paraId="65DA3753" w14:textId="77777777" w:rsidR="00581364" w:rsidRPr="00E41D82" w:rsidRDefault="00402CAC" w:rsidP="007B2EA6">
      <w:pPr>
        <w:widowControl w:val="0"/>
        <w:numPr>
          <w:ilvl w:val="0"/>
          <w:numId w:val="1"/>
        </w:numPr>
        <w:spacing w:after="100" w:afterAutospacing="1" w:line="250" w:lineRule="exact"/>
        <w:ind w:left="459" w:hanging="244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</w:rPr>
        <w:t xml:space="preserve">Select the circle for the saved schedule, then tap </w:t>
      </w:r>
      <w:r w:rsidRPr="00B35437">
        <w:rPr>
          <w:rFonts w:asciiTheme="majorHAnsi" w:eastAsia="Arial" w:hAnsiTheme="majorHAnsi" w:cstheme="majorHAnsi"/>
          <w:b/>
          <w:bCs/>
          <w:sz w:val="19"/>
          <w:u w:val="single"/>
        </w:rPr>
        <w:t>Confirm</w:t>
      </w:r>
      <w:r w:rsidRPr="00E41D82">
        <w:rPr>
          <w:rFonts w:asciiTheme="majorHAnsi" w:eastAsia="Arial" w:hAnsiTheme="majorHAnsi" w:cstheme="majorHAnsi"/>
          <w:sz w:val="19"/>
        </w:rPr>
        <w:t>.</w:t>
      </w:r>
    </w:p>
    <w:p w14:paraId="7F895A44" w14:textId="77777777" w:rsidR="00581364" w:rsidRPr="00E41D82" w:rsidRDefault="00402CAC" w:rsidP="007B2EA6">
      <w:pPr>
        <w:widowControl w:val="0"/>
        <w:numPr>
          <w:ilvl w:val="0"/>
          <w:numId w:val="1"/>
        </w:numPr>
        <w:spacing w:after="100" w:afterAutospacing="1" w:line="250" w:lineRule="exact"/>
        <w:ind w:left="459" w:hanging="244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</w:rPr>
        <w:t>When you arrive home, connect the EV and leave the charger powered.</w:t>
      </w:r>
    </w:p>
    <w:p w14:paraId="5358F137" w14:textId="77777777" w:rsidR="00581364" w:rsidRPr="00E41D82" w:rsidRDefault="00402CAC" w:rsidP="007B2EA6">
      <w:pPr>
        <w:widowControl w:val="0"/>
        <w:numPr>
          <w:ilvl w:val="0"/>
          <w:numId w:val="1"/>
        </w:numPr>
        <w:spacing w:after="100" w:afterAutospacing="1" w:line="250" w:lineRule="exact"/>
        <w:ind w:left="459" w:hanging="244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</w:rPr>
        <w:t>The charger waits and starts automatically in the selected low-price window.</w:t>
      </w:r>
    </w:p>
    <w:p w14:paraId="162AB768" w14:textId="77777777" w:rsidR="00581364" w:rsidRPr="00E41D82" w:rsidRDefault="00402CAC">
      <w:pPr>
        <w:pStyle w:val="2"/>
        <w:rPr>
          <w:rFonts w:cstheme="majorHAnsi"/>
        </w:rPr>
      </w:pPr>
      <w:r w:rsidRPr="00E41D82">
        <w:rPr>
          <w:rFonts w:cstheme="majorHAnsi"/>
        </w:rPr>
        <w:t>Before walking away</w:t>
      </w:r>
    </w:p>
    <w:p w14:paraId="7FCABDE2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</w:rPr>
        <w:t xml:space="preserve">The </w:t>
      </w:r>
      <w:r w:rsidRPr="00811404">
        <w:rPr>
          <w:rFonts w:asciiTheme="majorHAnsi" w:eastAsia="Arial" w:hAnsiTheme="majorHAnsi" w:cstheme="majorHAnsi"/>
          <w:b/>
          <w:bCs/>
          <w:sz w:val="19"/>
          <w:u w:val="single"/>
        </w:rPr>
        <w:t>Rate Plan</w:t>
      </w:r>
      <w:r w:rsidRPr="00E41D82">
        <w:rPr>
          <w:rFonts w:asciiTheme="majorHAnsi" w:eastAsia="Arial" w:hAnsiTheme="majorHAnsi" w:cstheme="majorHAnsi"/>
          <w:sz w:val="19"/>
        </w:rPr>
        <w:t xml:space="preserve"> matches the utility tariff for both weekdays and weekends.</w:t>
      </w:r>
    </w:p>
    <w:p w14:paraId="1FE394A5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</w:rPr>
        <w:t>The intended</w:t>
      </w:r>
      <w:r w:rsidRPr="00F11093">
        <w:rPr>
          <w:rFonts w:asciiTheme="majorHAnsi" w:eastAsia="Arial" w:hAnsiTheme="majorHAnsi" w:cstheme="majorHAnsi"/>
          <w:b/>
          <w:bCs/>
          <w:sz w:val="19"/>
          <w:u w:val="single"/>
        </w:rPr>
        <w:t xml:space="preserve"> Rate Plan</w:t>
      </w:r>
      <w:r w:rsidRPr="00E41D82">
        <w:rPr>
          <w:rFonts w:asciiTheme="majorHAnsi" w:eastAsia="Arial" w:hAnsiTheme="majorHAnsi" w:cstheme="majorHAnsi"/>
          <w:sz w:val="19"/>
        </w:rPr>
        <w:t xml:space="preserve"> and </w:t>
      </w:r>
      <w:r w:rsidRPr="00F11093">
        <w:rPr>
          <w:rFonts w:asciiTheme="majorHAnsi" w:eastAsia="Arial" w:hAnsiTheme="majorHAnsi" w:cstheme="majorHAnsi"/>
          <w:b/>
          <w:bCs/>
          <w:sz w:val="19"/>
          <w:u w:val="single"/>
        </w:rPr>
        <w:t>Smart Schedule</w:t>
      </w:r>
      <w:r w:rsidRPr="00E41D82">
        <w:rPr>
          <w:rFonts w:asciiTheme="majorHAnsi" w:eastAsia="Arial" w:hAnsiTheme="majorHAnsi" w:cstheme="majorHAnsi"/>
          <w:sz w:val="19"/>
        </w:rPr>
        <w:t xml:space="preserve"> are selected.</w:t>
      </w:r>
    </w:p>
    <w:p w14:paraId="78CA360F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F11093">
        <w:rPr>
          <w:rFonts w:asciiTheme="majorHAnsi" w:eastAsia="Arial" w:hAnsiTheme="majorHAnsi" w:cstheme="majorHAnsi"/>
          <w:b/>
          <w:bCs/>
          <w:sz w:val="19"/>
          <w:u w:val="single"/>
        </w:rPr>
        <w:t>Scheduled</w:t>
      </w:r>
      <w:r w:rsidRPr="00E41D82">
        <w:rPr>
          <w:rFonts w:asciiTheme="majorHAnsi" w:eastAsia="Arial" w:hAnsiTheme="majorHAnsi" w:cstheme="majorHAnsi"/>
          <w:sz w:val="19"/>
        </w:rPr>
        <w:t xml:space="preserve"> mode is active and the EV's own scheduler is off.</w:t>
      </w:r>
    </w:p>
    <w:p w14:paraId="0088DF87" w14:textId="77777777" w:rsidR="00581364" w:rsidRPr="00E41D82" w:rsidRDefault="00402CAC">
      <w:pPr>
        <w:numPr>
          <w:ilvl w:val="0"/>
          <w:numId w:val="1"/>
        </w:numPr>
        <w:spacing w:after="100" w:line="25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</w:rPr>
        <w:t>The EV is connected and the charger remains powered.</w:t>
      </w:r>
    </w:p>
    <w:p w14:paraId="1DF3FE1C" w14:textId="77777777" w:rsidR="00F11093" w:rsidRDefault="00F11093">
      <w:pPr>
        <w:spacing w:after="200"/>
        <w:rPr>
          <w:rFonts w:asciiTheme="majorHAnsi" w:eastAsiaTheme="majorEastAsia" w:hAnsiTheme="majorHAnsi" w:cstheme="majorHAnsi"/>
          <w:b/>
          <w:bCs/>
          <w:color w:val="0088A3"/>
          <w:sz w:val="30"/>
          <w:szCs w:val="28"/>
        </w:rPr>
      </w:pPr>
      <w:r>
        <w:rPr>
          <w:rFonts w:cstheme="majorHAnsi"/>
        </w:rPr>
        <w:br w:type="page"/>
      </w:r>
    </w:p>
    <w:p w14:paraId="34683744" w14:textId="77777777" w:rsidR="00581364" w:rsidRPr="00E41D82" w:rsidRDefault="00904C3F">
      <w:pPr>
        <w:pStyle w:val="1"/>
        <w:pageBreakBefore/>
        <w:spacing w:before="0"/>
        <w:rPr>
          <w:rFonts w:cstheme="majorHAnsi"/>
        </w:rPr>
      </w:pPr>
      <w:r>
        <w:rPr>
          <w:rFonts w:cstheme="majorHAnsi"/>
          <w:noProof/>
        </w:rPr>
        <w:lastRenderedPageBreak/>
        <w:drawing>
          <wp:anchor distT="0" distB="0" distL="114300" distR="114300" simplePos="0" relativeHeight="251651584" behindDoc="1" locked="1" layoutInCell="1" allowOverlap="1" wp14:anchorId="671AD40B" wp14:editId="13D79EDB">
            <wp:simplePos x="0" y="0"/>
            <wp:positionH relativeFrom="column">
              <wp:posOffset>2612390</wp:posOffset>
            </wp:positionH>
            <wp:positionV relativeFrom="paragraph">
              <wp:posOffset>447675</wp:posOffset>
            </wp:positionV>
            <wp:extent cx="1632585" cy="3547110"/>
            <wp:effectExtent l="76200" t="76200" r="81915" b="72390"/>
            <wp:wrapTight wrapText="bothSides">
              <wp:wrapPolygon edited="0">
                <wp:start x="-504" y="-464"/>
                <wp:lineTo x="-1008" y="-232"/>
                <wp:lineTo x="-1008" y="21345"/>
                <wp:lineTo x="-504" y="21925"/>
                <wp:lineTo x="21928" y="21925"/>
                <wp:lineTo x="22432" y="20185"/>
                <wp:lineTo x="22432" y="1624"/>
                <wp:lineTo x="21928" y="-116"/>
                <wp:lineTo x="21928" y="-464"/>
                <wp:lineTo x="-504" y="-464"/>
              </wp:wrapPolygon>
            </wp:wrapTight>
            <wp:docPr id="13534626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62682" name="图片 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585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CAC" w:rsidRPr="00E41D82">
        <w:rPr>
          <w:rFonts w:cstheme="majorHAnsi"/>
        </w:rPr>
        <w:t>Follow a supported Dynamic Rate</w:t>
      </w:r>
      <w:r w:rsidR="00E7788A">
        <w:rPr>
          <w:rFonts w:cstheme="majorHAnsi"/>
        </w:rPr>
        <w:t xml:space="preserve"> </w:t>
      </w:r>
    </w:p>
    <w:p w14:paraId="1D1CE86F" w14:textId="77777777" w:rsidR="00581364" w:rsidRDefault="00402CAC">
      <w:pPr>
        <w:spacing w:after="120" w:line="270" w:lineRule="exact"/>
        <w:rPr>
          <w:rFonts w:asciiTheme="majorHAnsi" w:eastAsia="宋体" w:hAnsiTheme="majorHAnsi" w:cstheme="majorHAnsi"/>
          <w:sz w:val="20"/>
          <w:lang w:eastAsia="zh-CN"/>
        </w:rPr>
      </w:pPr>
      <w:r w:rsidRPr="00E41D82">
        <w:rPr>
          <w:rFonts w:asciiTheme="majorHAnsi" w:eastAsia="Arial" w:hAnsiTheme="majorHAnsi" w:cstheme="majorHAnsi"/>
          <w:b/>
          <w:color w:val="0088A3"/>
          <w:sz w:val="20"/>
        </w:rPr>
        <w:t xml:space="preserve">Use this when </w:t>
      </w:r>
      <w:r w:rsidRPr="00E41D82">
        <w:rPr>
          <w:rFonts w:asciiTheme="majorHAnsi" w:eastAsia="Arial" w:hAnsiTheme="majorHAnsi" w:cstheme="majorHAnsi"/>
          <w:sz w:val="20"/>
        </w:rPr>
        <w:t>your electricity contract uses live or day-ahead prices and Dynamic Rate is available for your market and account.</w:t>
      </w:r>
    </w:p>
    <w:p w14:paraId="2CA78B6C" w14:textId="65F6DF05" w:rsidR="0052667D" w:rsidRPr="0052667D" w:rsidRDefault="0052667D">
      <w:pPr>
        <w:spacing w:after="120" w:line="270" w:lineRule="exact"/>
        <w:rPr>
          <w:rFonts w:asciiTheme="majorHAnsi" w:eastAsia="宋体" w:hAnsiTheme="majorHAnsi" w:cstheme="majorHAnsi"/>
          <w:lang w:eastAsia="zh-CN"/>
        </w:rPr>
      </w:pPr>
      <w:r w:rsidRPr="0052667D">
        <w:rPr>
          <w:rFonts w:asciiTheme="majorHAnsi" w:eastAsia="宋体" w:hAnsiTheme="majorHAnsi" w:cstheme="majorHAnsi" w:hint="eastAsia"/>
          <w:b/>
          <w:bCs/>
          <w:sz w:val="20"/>
          <w:u w:val="single"/>
          <w:lang w:eastAsia="zh-CN"/>
        </w:rPr>
        <w:t>Note</w:t>
      </w:r>
      <w:r>
        <w:rPr>
          <w:rFonts w:asciiTheme="majorHAnsi" w:eastAsia="宋体" w:hAnsiTheme="majorHAnsi" w:cstheme="majorHAnsi"/>
          <w:sz w:val="20"/>
          <w:lang w:eastAsia="zh-CN"/>
        </w:rPr>
        <w:t xml:space="preserve">: This feature is under Beta test now, and only available to invited users </w:t>
      </w:r>
      <w:r w:rsidR="00BC0175">
        <w:rPr>
          <w:rFonts w:asciiTheme="majorHAnsi" w:eastAsia="宋体" w:hAnsiTheme="majorHAnsi" w:cstheme="majorHAnsi"/>
          <w:sz w:val="20"/>
          <w:lang w:eastAsia="zh-CN"/>
        </w:rPr>
        <w:t>currently.</w:t>
      </w:r>
    </w:p>
    <w:p w14:paraId="790DB968" w14:textId="77777777" w:rsidR="006D4C80" w:rsidRPr="006D4C80" w:rsidRDefault="006D4C80" w:rsidP="006D4C80">
      <w:pPr>
        <w:pStyle w:val="a"/>
        <w:spacing w:after="120" w:line="270" w:lineRule="exact"/>
        <w:rPr>
          <w:rFonts w:asciiTheme="majorHAnsi" w:hAnsiTheme="majorHAnsi" w:cstheme="majorHAnsi"/>
        </w:rPr>
      </w:pPr>
      <w:r w:rsidRPr="006D4C80">
        <w:rPr>
          <w:rFonts w:asciiTheme="majorHAnsi" w:hAnsiTheme="majorHAnsi" w:cstheme="majorHAnsi"/>
          <w:sz w:val="20"/>
        </w:rPr>
        <w:t>Connect the charger to your EV.</w:t>
      </w:r>
    </w:p>
    <w:p w14:paraId="1E8ED37E" w14:textId="77777777" w:rsidR="006D4C80" w:rsidRPr="0073300C" w:rsidRDefault="006D4C80" w:rsidP="006D4C80">
      <w:pPr>
        <w:pStyle w:val="a"/>
        <w:spacing w:after="120" w:line="270" w:lineRule="exact"/>
        <w:rPr>
          <w:rFonts w:asciiTheme="majorHAnsi" w:hAnsiTheme="majorHAnsi" w:cstheme="majorHAnsi"/>
        </w:rPr>
      </w:pPr>
      <w:r w:rsidRPr="0073300C">
        <w:rPr>
          <w:rFonts w:asciiTheme="majorHAnsi" w:hAnsiTheme="majorHAnsi" w:cstheme="majorHAnsi"/>
          <w:sz w:val="20"/>
        </w:rPr>
        <w:t xml:space="preserve">Open </w:t>
      </w:r>
      <w:r w:rsidRPr="0073300C">
        <w:rPr>
          <w:rFonts w:asciiTheme="majorHAnsi" w:hAnsiTheme="majorHAnsi" w:cstheme="majorHAnsi"/>
          <w:b/>
          <w:bCs/>
          <w:sz w:val="20"/>
          <w:u w:val="single"/>
        </w:rPr>
        <w:t>Rate Plan</w:t>
      </w:r>
      <w:r w:rsidRPr="0073300C">
        <w:rPr>
          <w:rFonts w:asciiTheme="majorHAnsi" w:hAnsiTheme="majorHAnsi" w:cstheme="majorHAnsi"/>
          <w:sz w:val="20"/>
        </w:rPr>
        <w:t xml:space="preserve"> and select</w:t>
      </w:r>
      <w:r w:rsidRPr="0073300C">
        <w:rPr>
          <w:rFonts w:asciiTheme="majorHAnsi" w:hAnsiTheme="majorHAnsi" w:cstheme="majorHAnsi"/>
          <w:b/>
          <w:bCs/>
          <w:sz w:val="20"/>
          <w:u w:val="single"/>
        </w:rPr>
        <w:t xml:space="preserve"> Dynamic</w:t>
      </w:r>
      <w:r w:rsidRPr="0073300C">
        <w:rPr>
          <w:rFonts w:asciiTheme="majorHAnsi" w:hAnsiTheme="majorHAnsi" w:cstheme="majorHAnsi"/>
          <w:sz w:val="20"/>
        </w:rPr>
        <w:t>.</w:t>
      </w:r>
      <w:r w:rsidR="0073300C" w:rsidRPr="0073300C">
        <w:rPr>
          <w:rFonts w:asciiTheme="majorHAnsi" w:hAnsiTheme="majorHAnsi" w:cstheme="majorHAnsi"/>
          <w:sz w:val="20"/>
        </w:rPr>
        <w:t xml:space="preserve"> </w:t>
      </w:r>
      <w:r w:rsidRPr="0073300C">
        <w:rPr>
          <w:rFonts w:asciiTheme="majorHAnsi" w:hAnsiTheme="majorHAnsi" w:cstheme="majorHAnsi"/>
          <w:sz w:val="20"/>
        </w:rPr>
        <w:t>This</w:t>
      </w:r>
      <w:r w:rsidR="00B87A28">
        <w:rPr>
          <w:rFonts w:asciiTheme="majorHAnsi" w:hAnsiTheme="majorHAnsi" w:cstheme="majorHAnsi"/>
          <w:sz w:val="20"/>
        </w:rPr>
        <w:t xml:space="preserve"> is a paid subscription </w:t>
      </w:r>
      <w:r w:rsidRPr="0073300C">
        <w:rPr>
          <w:rFonts w:asciiTheme="majorHAnsi" w:hAnsiTheme="majorHAnsi" w:cstheme="majorHAnsi"/>
          <w:sz w:val="20"/>
        </w:rPr>
        <w:t>feature</w:t>
      </w:r>
      <w:r w:rsidR="00B87A28">
        <w:rPr>
          <w:rFonts w:asciiTheme="majorHAnsi" w:hAnsiTheme="majorHAnsi" w:cstheme="majorHAnsi"/>
          <w:sz w:val="20"/>
        </w:rPr>
        <w:t xml:space="preserve">, and </w:t>
      </w:r>
      <w:r w:rsidRPr="0073300C">
        <w:rPr>
          <w:rFonts w:asciiTheme="majorHAnsi" w:hAnsiTheme="majorHAnsi" w:cstheme="majorHAnsi"/>
          <w:sz w:val="20"/>
        </w:rPr>
        <w:t xml:space="preserve">currently </w:t>
      </w:r>
      <w:r w:rsidR="00B87A28">
        <w:rPr>
          <w:rFonts w:asciiTheme="majorHAnsi" w:hAnsiTheme="majorHAnsi" w:cstheme="majorHAnsi"/>
          <w:sz w:val="20"/>
        </w:rPr>
        <w:t>is</w:t>
      </w:r>
      <w:r w:rsidRPr="0073300C">
        <w:rPr>
          <w:rFonts w:asciiTheme="majorHAnsi" w:hAnsiTheme="majorHAnsi" w:cstheme="majorHAnsi"/>
          <w:sz w:val="20"/>
        </w:rPr>
        <w:t xml:space="preserve"> available to selected beta testers.</w:t>
      </w:r>
    </w:p>
    <w:p w14:paraId="685438A7" w14:textId="77777777" w:rsidR="006D4C80" w:rsidRPr="006D4C80" w:rsidRDefault="00A96E27" w:rsidP="006D4C80">
      <w:pPr>
        <w:pStyle w:val="a"/>
        <w:spacing w:after="120" w:line="270" w:lineRule="exact"/>
        <w:rPr>
          <w:rFonts w:asciiTheme="majorHAnsi" w:hAnsiTheme="majorHAnsi" w:cstheme="majorHAnsi"/>
        </w:rPr>
      </w:pPr>
      <w:r w:rsidRPr="00A96E27">
        <w:rPr>
          <w:rFonts w:asciiTheme="majorHAnsi" w:hAnsiTheme="majorHAnsi" w:cstheme="majorHAnsi"/>
          <w:sz w:val="20"/>
        </w:rPr>
        <w:t xml:space="preserve">Follow the on-screen instructions to </w:t>
      </w:r>
      <w:r>
        <w:rPr>
          <w:rFonts w:asciiTheme="majorHAnsi" w:hAnsiTheme="majorHAnsi" w:cstheme="majorHAnsi"/>
          <w:sz w:val="20"/>
        </w:rPr>
        <w:t>e</w:t>
      </w:r>
      <w:r w:rsidRPr="00A96E27">
        <w:rPr>
          <w:rFonts w:asciiTheme="majorHAnsi" w:hAnsiTheme="majorHAnsi" w:cstheme="majorHAnsi"/>
          <w:sz w:val="20"/>
        </w:rPr>
        <w:t>nter your country, city, and postal code. Select your electricity provider and Dynamic Market, then tap Save to load the latest rates onto this scre</w:t>
      </w:r>
      <w:r>
        <w:rPr>
          <w:rFonts w:asciiTheme="majorHAnsi" w:hAnsiTheme="majorHAnsi" w:cstheme="majorHAnsi"/>
          <w:sz w:val="20"/>
        </w:rPr>
        <w:t>en</w:t>
      </w:r>
      <w:r w:rsidR="006D4C80" w:rsidRPr="006D4C80">
        <w:rPr>
          <w:rFonts w:asciiTheme="majorHAnsi" w:hAnsiTheme="majorHAnsi" w:cstheme="majorHAnsi"/>
          <w:sz w:val="20"/>
        </w:rPr>
        <w:t>.</w:t>
      </w:r>
    </w:p>
    <w:p w14:paraId="020E3B22" w14:textId="77777777" w:rsidR="006D4C80" w:rsidRPr="0071714F" w:rsidRDefault="006D4C80" w:rsidP="00B87A28">
      <w:pPr>
        <w:pStyle w:val="a"/>
        <w:spacing w:after="120" w:line="270" w:lineRule="exact"/>
        <w:rPr>
          <w:rFonts w:asciiTheme="majorHAnsi" w:hAnsiTheme="majorHAnsi" w:cstheme="majorHAnsi"/>
        </w:rPr>
      </w:pPr>
      <w:r w:rsidRPr="006D4C80">
        <w:rPr>
          <w:rFonts w:asciiTheme="majorHAnsi" w:hAnsiTheme="majorHAnsi" w:cstheme="majorHAnsi"/>
          <w:sz w:val="20"/>
        </w:rPr>
        <w:t xml:space="preserve">Set your charging strategy by dragging the red price threshold, then tap </w:t>
      </w:r>
      <w:r w:rsidRPr="006D4C80">
        <w:rPr>
          <w:rFonts w:asciiTheme="majorHAnsi" w:hAnsiTheme="majorHAnsi" w:cstheme="majorHAnsi"/>
          <w:b/>
          <w:bCs/>
          <w:sz w:val="20"/>
          <w:u w:val="single"/>
        </w:rPr>
        <w:t>Confirm</w:t>
      </w:r>
      <w:r w:rsidRPr="006D4C80">
        <w:rPr>
          <w:rFonts w:asciiTheme="majorHAnsi" w:hAnsiTheme="majorHAnsi" w:cstheme="majorHAnsi"/>
          <w:sz w:val="20"/>
        </w:rPr>
        <w:t>.</w:t>
      </w:r>
    </w:p>
    <w:p w14:paraId="05DFEC4C" w14:textId="77777777" w:rsidR="0071714F" w:rsidRDefault="0071714F" w:rsidP="0071714F">
      <w:pPr>
        <w:pStyle w:val="a"/>
        <w:numPr>
          <w:ilvl w:val="0"/>
          <w:numId w:val="0"/>
        </w:numPr>
        <w:spacing w:after="120" w:line="270" w:lineRule="exact"/>
        <w:ind w:left="461"/>
        <w:rPr>
          <w:rFonts w:asciiTheme="majorHAnsi" w:eastAsia="宋体" w:hAnsiTheme="majorHAnsi" w:cstheme="majorHAnsi"/>
          <w:sz w:val="20"/>
          <w:lang w:eastAsia="zh-CN"/>
        </w:rPr>
      </w:pPr>
    </w:p>
    <w:p w14:paraId="09D652B1" w14:textId="77777777" w:rsidR="0071714F" w:rsidRDefault="0071714F" w:rsidP="0071714F">
      <w:pPr>
        <w:pStyle w:val="a"/>
        <w:numPr>
          <w:ilvl w:val="0"/>
          <w:numId w:val="0"/>
        </w:numPr>
        <w:spacing w:after="120" w:line="270" w:lineRule="exact"/>
        <w:ind w:left="461"/>
        <w:rPr>
          <w:rFonts w:asciiTheme="majorHAnsi" w:eastAsia="宋体" w:hAnsiTheme="majorHAnsi" w:cstheme="majorHAnsi"/>
          <w:lang w:eastAsia="zh-CN"/>
        </w:rPr>
      </w:pPr>
    </w:p>
    <w:p w14:paraId="44D90BB2" w14:textId="77777777" w:rsidR="002F73CF" w:rsidRPr="002F73CF" w:rsidRDefault="002F73CF" w:rsidP="0071714F">
      <w:pPr>
        <w:pStyle w:val="a"/>
        <w:numPr>
          <w:ilvl w:val="0"/>
          <w:numId w:val="0"/>
        </w:numPr>
        <w:spacing w:after="120" w:line="270" w:lineRule="exact"/>
        <w:ind w:left="461"/>
        <w:rPr>
          <w:rFonts w:asciiTheme="majorHAnsi" w:eastAsia="宋体" w:hAnsiTheme="majorHAnsi" w:cstheme="majorHAnsi"/>
          <w:lang w:eastAsia="zh-CN"/>
        </w:rPr>
      </w:pPr>
    </w:p>
    <w:tbl>
      <w:tblPr>
        <w:tblW w:w="6663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663"/>
      </w:tblGrid>
      <w:tr w:rsidR="00904C3F" w:rsidRPr="00E41D82" w14:paraId="39555F1F" w14:textId="77777777" w:rsidTr="0071714F">
        <w:trPr>
          <w:cantSplit/>
          <w:trHeight w:val="769"/>
        </w:trPr>
        <w:tc>
          <w:tcPr>
            <w:tcW w:w="6663" w:type="dxa"/>
            <w:shd w:val="clear" w:color="auto" w:fill="FFF4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F426D" w14:textId="77777777" w:rsidR="0071714F" w:rsidRDefault="00C445DC" w:rsidP="00C445DC">
            <w:pPr>
              <w:spacing w:after="0"/>
              <w:rPr>
                <w:rFonts w:asciiTheme="majorHAnsi" w:eastAsia="宋体" w:hAnsiTheme="majorHAnsi" w:cstheme="majorHAnsi"/>
                <w:b/>
                <w:color w:val="9A6800"/>
                <w:sz w:val="17"/>
                <w:lang w:eastAsia="zh-CN"/>
              </w:rPr>
            </w:pPr>
            <w:r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 xml:space="preserve">IMPORTANT </w:t>
            </w:r>
            <w:r w:rsidRPr="00E41D82"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 xml:space="preserve"> </w:t>
            </w:r>
          </w:p>
          <w:p w14:paraId="22855BCE" w14:textId="77777777" w:rsidR="00B87A28" w:rsidRDefault="00C445DC" w:rsidP="00C8102D">
            <w:pPr>
              <w:spacing w:afterLines="50" w:after="120"/>
              <w:rPr>
                <w:rFonts w:asciiTheme="majorHAnsi" w:eastAsia="Arial" w:hAnsiTheme="majorHAnsi" w:cstheme="majorHAnsi"/>
                <w:sz w:val="17"/>
              </w:rPr>
            </w:pPr>
            <w:r>
              <w:rPr>
                <w:rFonts w:asciiTheme="majorHAnsi" w:eastAsia="Arial" w:hAnsiTheme="majorHAnsi" w:cstheme="majorHAnsi"/>
                <w:sz w:val="17"/>
              </w:rPr>
              <w:t>The</w:t>
            </w:r>
            <w:r w:rsidRPr="00C445DC">
              <w:rPr>
                <w:rFonts w:asciiTheme="majorHAnsi" w:eastAsia="Arial" w:hAnsiTheme="majorHAnsi" w:cstheme="majorHAnsi"/>
                <w:sz w:val="17"/>
              </w:rPr>
              <w:t xml:space="preserve"> data is </w:t>
            </w:r>
            <w:r>
              <w:rPr>
                <w:rFonts w:asciiTheme="majorHAnsi" w:eastAsia="Arial" w:hAnsiTheme="majorHAnsi" w:cstheme="majorHAnsi"/>
                <w:sz w:val="17"/>
              </w:rPr>
              <w:t>integrated</w:t>
            </w:r>
            <w:r w:rsidRPr="00C445DC">
              <w:rPr>
                <w:rFonts w:asciiTheme="majorHAnsi" w:eastAsia="Arial" w:hAnsiTheme="majorHAnsi" w:cstheme="majorHAnsi"/>
                <w:sz w:val="17"/>
              </w:rPr>
              <w:t xml:space="preserve"> by Tuya’s </w:t>
            </w:r>
            <w:proofErr w:type="spellStart"/>
            <w:r w:rsidRPr="00C445DC">
              <w:rPr>
                <w:rFonts w:asciiTheme="majorHAnsi" w:eastAsia="Arial" w:hAnsiTheme="majorHAnsi" w:cstheme="majorHAnsi"/>
                <w:sz w:val="17"/>
              </w:rPr>
              <w:t>Conow</w:t>
            </w:r>
            <w:proofErr w:type="spellEnd"/>
            <w:r w:rsidRPr="00C445DC">
              <w:rPr>
                <w:rFonts w:asciiTheme="majorHAnsi" w:eastAsia="Arial" w:hAnsiTheme="majorHAnsi" w:cstheme="majorHAnsi"/>
                <w:sz w:val="17"/>
              </w:rPr>
              <w:t xml:space="preserve"> Labs from third-party sources. Check the rates and currency regularly, enter correct exchange rate to ensure accuracy</w:t>
            </w:r>
            <w:r w:rsidR="00904C3F" w:rsidRPr="00E41D82">
              <w:rPr>
                <w:rFonts w:asciiTheme="majorHAnsi" w:eastAsia="Arial" w:hAnsiTheme="majorHAnsi" w:cstheme="majorHAnsi"/>
                <w:sz w:val="17"/>
              </w:rPr>
              <w:t>.</w:t>
            </w:r>
          </w:p>
          <w:p w14:paraId="76FF405E" w14:textId="3A95077F" w:rsidR="0014682B" w:rsidRPr="00B87A28" w:rsidRDefault="0014682B" w:rsidP="00C8102D">
            <w:pPr>
              <w:spacing w:afterLines="50" w:after="120"/>
              <w:rPr>
                <w:rFonts w:asciiTheme="majorHAnsi" w:eastAsia="Arial" w:hAnsiTheme="majorHAnsi" w:cstheme="majorHAnsi"/>
                <w:sz w:val="17"/>
              </w:rPr>
            </w:pPr>
            <w:r w:rsidRPr="0014682B">
              <w:rPr>
                <w:rFonts w:asciiTheme="majorHAnsi" w:eastAsia="Arial" w:hAnsiTheme="majorHAnsi" w:cstheme="majorHAnsi"/>
                <w:sz w:val="17"/>
              </w:rPr>
              <w:t>Dynamic Rates and Eco Charge provide estimates to help you choose the cheapest charging times. For actual charges, refer to your electricity provider’s bill.</w:t>
            </w:r>
          </w:p>
        </w:tc>
      </w:tr>
    </w:tbl>
    <w:p w14:paraId="1B2EF451" w14:textId="2D775463" w:rsidR="00581364" w:rsidRPr="00E41D82" w:rsidRDefault="00402CAC" w:rsidP="00BF056B">
      <w:pPr>
        <w:pStyle w:val="1"/>
        <w:pageBreakBefore/>
        <w:spacing w:beforeLines="50" w:before="120"/>
      </w:pPr>
      <w:r w:rsidRPr="00E41D82">
        <w:lastRenderedPageBreak/>
        <w:t>Charge from solar surplus</w:t>
      </w:r>
      <w:r w:rsidR="0052667D">
        <w:t xml:space="preserve"> </w:t>
      </w:r>
      <w:r w:rsidR="0052667D" w:rsidRPr="0052667D">
        <w:rPr>
          <w:sz w:val="22"/>
          <w:szCs w:val="21"/>
          <w:u w:val="single"/>
        </w:rPr>
        <w:t>(Smart Meter needed)</w:t>
      </w:r>
    </w:p>
    <w:p w14:paraId="735F88E9" w14:textId="77777777" w:rsidR="00581364" w:rsidRPr="00E41D82" w:rsidRDefault="00402CAC">
      <w:pPr>
        <w:spacing w:after="160" w:line="29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/>
          <w:color w:val="0088A3"/>
          <w:sz w:val="21"/>
        </w:rPr>
        <w:t xml:space="preserve">Use this when </w:t>
      </w:r>
      <w:r w:rsidRPr="00E41D82">
        <w:rPr>
          <w:rFonts w:asciiTheme="majorHAnsi" w:eastAsia="Arial" w:hAnsiTheme="majorHAnsi" w:cstheme="majorHAnsi"/>
          <w:sz w:val="21"/>
        </w:rPr>
        <w:t xml:space="preserve">you have rooftop PV and </w:t>
      </w:r>
      <w:r w:rsidR="00987748" w:rsidRPr="00987748">
        <w:rPr>
          <w:rFonts w:asciiTheme="majorHAnsi" w:eastAsia="Arial" w:hAnsiTheme="majorHAnsi" w:cstheme="majorHAnsi"/>
          <w:sz w:val="21"/>
        </w:rPr>
        <w:t>want to charge with surplus solar power instead of following a fixed schedule</w:t>
      </w:r>
      <w:r w:rsidRPr="00E41D82">
        <w:rPr>
          <w:rFonts w:asciiTheme="majorHAnsi" w:eastAsia="Arial" w:hAnsiTheme="majorHAnsi" w:cstheme="majorHAnsi"/>
          <w:sz w:val="21"/>
        </w:rPr>
        <w:t>.</w:t>
      </w:r>
    </w:p>
    <w:p w14:paraId="33144968" w14:textId="60204912" w:rsidR="00BF056B" w:rsidRDefault="00E66465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752" behindDoc="0" locked="0" layoutInCell="1" allowOverlap="1" wp14:anchorId="7F31C9A2" wp14:editId="72C7958E">
            <wp:simplePos x="0" y="0"/>
            <wp:positionH relativeFrom="column">
              <wp:posOffset>2503805</wp:posOffset>
            </wp:positionH>
            <wp:positionV relativeFrom="paragraph">
              <wp:posOffset>50800</wp:posOffset>
            </wp:positionV>
            <wp:extent cx="1765300" cy="3837940"/>
            <wp:effectExtent l="76200" t="76200" r="82550" b="67310"/>
            <wp:wrapSquare wrapText="bothSides"/>
            <wp:docPr id="189757744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987748">
        <w:rPr>
          <w:rFonts w:asciiTheme="majorHAnsi" w:hAnsiTheme="majorHAnsi" w:cstheme="majorHAnsi"/>
          <w:sz w:val="21"/>
        </w:rPr>
        <w:t>Install</w:t>
      </w:r>
      <w:r w:rsidR="00987748" w:rsidRPr="00987748">
        <w:rPr>
          <w:rFonts w:asciiTheme="majorHAnsi" w:hAnsiTheme="majorHAnsi" w:cstheme="majorHAnsi"/>
          <w:sz w:val="21"/>
        </w:rPr>
        <w:t xml:space="preserve"> a specified Smart Meter on the home's main incoming supply—NOT </w:t>
      </w:r>
      <w:r w:rsidR="00987748">
        <w:rPr>
          <w:rFonts w:asciiTheme="majorHAnsi" w:hAnsiTheme="majorHAnsi" w:cstheme="majorHAnsi"/>
          <w:sz w:val="21"/>
        </w:rPr>
        <w:t>j</w:t>
      </w:r>
      <w:r w:rsidR="00987748" w:rsidRPr="00987748">
        <w:rPr>
          <w:rFonts w:asciiTheme="majorHAnsi" w:hAnsiTheme="majorHAnsi" w:cstheme="majorHAnsi"/>
          <w:sz w:val="21"/>
        </w:rPr>
        <w:t>ust the solar circuit.</w:t>
      </w:r>
      <w:r w:rsidR="00987748">
        <w:rPr>
          <w:rFonts w:asciiTheme="majorHAnsi" w:hAnsiTheme="majorHAnsi" w:cstheme="majorHAnsi"/>
          <w:sz w:val="21"/>
        </w:rPr>
        <w:t xml:space="preserve"> </w:t>
      </w:r>
    </w:p>
    <w:p w14:paraId="2C50F0E0" w14:textId="77777777" w:rsidR="00987748" w:rsidRPr="00E41D82" w:rsidRDefault="00987748" w:rsidP="00987748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 w:rsidRPr="00987748">
        <w:rPr>
          <w:rFonts w:asciiTheme="majorHAnsi" w:hAnsiTheme="majorHAnsi" w:cstheme="majorHAnsi"/>
          <w:sz w:val="21"/>
        </w:rPr>
        <w:t>Add the Smart Meter to your Tuya account and check that it is online and reporting correctly</w:t>
      </w:r>
      <w:r w:rsidRPr="00E41D82">
        <w:rPr>
          <w:rFonts w:asciiTheme="majorHAnsi" w:eastAsia="Arial" w:hAnsiTheme="majorHAnsi" w:cstheme="majorHAnsi"/>
          <w:sz w:val="21"/>
        </w:rPr>
        <w:t>.</w:t>
      </w:r>
    </w:p>
    <w:p w14:paraId="38358FE7" w14:textId="77777777" w:rsidR="00581364" w:rsidRPr="00E41D82" w:rsidRDefault="00402CAC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 w:rsidRPr="003E2AA5">
        <w:rPr>
          <w:rFonts w:asciiTheme="majorHAnsi" w:eastAsia="Arial" w:hAnsiTheme="majorHAnsi" w:cstheme="majorHAnsi"/>
          <w:b/>
          <w:bCs/>
          <w:sz w:val="21"/>
          <w:u w:val="single"/>
        </w:rPr>
        <w:t>Settings</w:t>
      </w:r>
      <w:r w:rsidRPr="003E2AA5">
        <w:rPr>
          <w:rFonts w:asciiTheme="majorHAnsi" w:eastAsia="Arial" w:hAnsiTheme="majorHAnsi" w:cstheme="majorHAnsi"/>
          <w:b/>
          <w:bCs/>
          <w:sz w:val="21"/>
        </w:rPr>
        <w:t xml:space="preserve"> → </w:t>
      </w:r>
      <w:r w:rsidRPr="003E2AA5">
        <w:rPr>
          <w:rFonts w:asciiTheme="majorHAnsi" w:eastAsia="Arial" w:hAnsiTheme="majorHAnsi" w:cstheme="majorHAnsi"/>
          <w:b/>
          <w:bCs/>
          <w:sz w:val="21"/>
          <w:u w:val="single"/>
        </w:rPr>
        <w:t>General</w:t>
      </w:r>
      <w:r w:rsidRPr="003E2AA5">
        <w:rPr>
          <w:rFonts w:asciiTheme="majorHAnsi" w:eastAsia="Arial" w:hAnsiTheme="majorHAnsi" w:cstheme="majorHAnsi"/>
          <w:b/>
          <w:bCs/>
          <w:sz w:val="21"/>
        </w:rPr>
        <w:t xml:space="preserve"> → </w:t>
      </w:r>
      <w:r w:rsidRPr="003E2AA5">
        <w:rPr>
          <w:rFonts w:asciiTheme="majorHAnsi" w:eastAsia="Arial" w:hAnsiTheme="majorHAnsi" w:cstheme="majorHAnsi"/>
          <w:b/>
          <w:bCs/>
          <w:sz w:val="21"/>
          <w:u w:val="single"/>
        </w:rPr>
        <w:t>Smart Meter</w:t>
      </w:r>
      <w:r w:rsidRPr="00E41D82">
        <w:rPr>
          <w:rFonts w:asciiTheme="majorHAnsi" w:eastAsia="Arial" w:hAnsiTheme="majorHAnsi" w:cstheme="majorHAnsi"/>
          <w:sz w:val="21"/>
        </w:rPr>
        <w:t xml:space="preserve">. Bind </w:t>
      </w:r>
      <w:r w:rsidR="00987748">
        <w:rPr>
          <w:rFonts w:asciiTheme="majorHAnsi" w:eastAsia="Arial" w:hAnsiTheme="majorHAnsi" w:cstheme="majorHAnsi"/>
          <w:sz w:val="21"/>
        </w:rPr>
        <w:t xml:space="preserve">the </w:t>
      </w:r>
      <w:r w:rsidRPr="00E41D82">
        <w:rPr>
          <w:rFonts w:asciiTheme="majorHAnsi" w:eastAsia="Arial" w:hAnsiTheme="majorHAnsi" w:cstheme="majorHAnsi"/>
          <w:sz w:val="21"/>
        </w:rPr>
        <w:t>Smart Meter</w:t>
      </w:r>
      <w:r w:rsidR="00987748">
        <w:rPr>
          <w:rFonts w:asciiTheme="majorHAnsi" w:eastAsia="Arial" w:hAnsiTheme="majorHAnsi" w:cstheme="majorHAnsi"/>
          <w:sz w:val="21"/>
        </w:rPr>
        <w:t xml:space="preserve"> with the charger.</w:t>
      </w:r>
    </w:p>
    <w:p w14:paraId="79DE522D" w14:textId="77777777" w:rsidR="00581364" w:rsidRPr="00E41D82" w:rsidRDefault="00402CAC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 w:rsidRPr="003E2AA5">
        <w:rPr>
          <w:rFonts w:asciiTheme="majorHAnsi" w:eastAsia="Arial" w:hAnsiTheme="majorHAnsi" w:cstheme="majorHAnsi"/>
          <w:b/>
          <w:bCs/>
          <w:sz w:val="21"/>
          <w:u w:val="single"/>
        </w:rPr>
        <w:t>Home</w:t>
      </w:r>
      <w:r w:rsidRPr="003E2AA5">
        <w:rPr>
          <w:rFonts w:asciiTheme="majorHAnsi" w:eastAsia="Arial" w:hAnsiTheme="majorHAnsi" w:cstheme="majorHAnsi"/>
          <w:b/>
          <w:bCs/>
          <w:sz w:val="21"/>
        </w:rPr>
        <w:t xml:space="preserve"> → </w:t>
      </w:r>
      <w:r w:rsidRPr="003E2AA5">
        <w:rPr>
          <w:rFonts w:asciiTheme="majorHAnsi" w:eastAsia="Arial" w:hAnsiTheme="majorHAnsi" w:cstheme="majorHAnsi"/>
          <w:b/>
          <w:bCs/>
          <w:sz w:val="21"/>
          <w:u w:val="single"/>
        </w:rPr>
        <w:t>Charging Mode</w:t>
      </w:r>
      <w:r w:rsidRPr="003E2AA5">
        <w:rPr>
          <w:rFonts w:asciiTheme="majorHAnsi" w:eastAsia="Arial" w:hAnsiTheme="majorHAnsi" w:cstheme="majorHAnsi"/>
          <w:b/>
          <w:bCs/>
          <w:sz w:val="21"/>
        </w:rPr>
        <w:t xml:space="preserve"> → </w:t>
      </w:r>
      <w:r w:rsidRPr="003E2AA5">
        <w:rPr>
          <w:rFonts w:asciiTheme="majorHAnsi" w:eastAsia="Arial" w:hAnsiTheme="majorHAnsi" w:cstheme="majorHAnsi"/>
          <w:b/>
          <w:bCs/>
          <w:sz w:val="21"/>
          <w:u w:val="single"/>
        </w:rPr>
        <w:t>Solar Only</w:t>
      </w:r>
      <w:r w:rsidRPr="00E41D82">
        <w:rPr>
          <w:rFonts w:asciiTheme="majorHAnsi" w:eastAsia="Arial" w:hAnsiTheme="majorHAnsi" w:cstheme="majorHAnsi"/>
          <w:sz w:val="21"/>
        </w:rPr>
        <w:t xml:space="preserve">. </w:t>
      </w:r>
      <w:r w:rsidR="00987748" w:rsidRPr="00987748">
        <w:rPr>
          <w:rFonts w:asciiTheme="majorHAnsi" w:eastAsia="Arial" w:hAnsiTheme="majorHAnsi" w:cstheme="majorHAnsi"/>
          <w:sz w:val="21"/>
        </w:rPr>
        <w:t>Check that the meter is working correctly, then tap</w:t>
      </w:r>
      <w:r w:rsidR="00987748" w:rsidRPr="00E41D82">
        <w:rPr>
          <w:rFonts w:asciiTheme="majorHAnsi" w:eastAsia="Arial" w:hAnsiTheme="majorHAnsi" w:cstheme="majorHAnsi"/>
          <w:sz w:val="21"/>
        </w:rPr>
        <w:t xml:space="preserve"> </w:t>
      </w:r>
      <w:r w:rsidR="00987748" w:rsidRPr="003E2AA5">
        <w:rPr>
          <w:rFonts w:asciiTheme="majorHAnsi" w:eastAsia="Arial" w:hAnsiTheme="majorHAnsi" w:cstheme="majorHAnsi"/>
          <w:b/>
          <w:bCs/>
          <w:sz w:val="21"/>
          <w:u w:val="single"/>
        </w:rPr>
        <w:t>Confirm</w:t>
      </w:r>
      <w:r w:rsidR="00987748" w:rsidRPr="00E41D82">
        <w:rPr>
          <w:rFonts w:asciiTheme="majorHAnsi" w:eastAsia="Arial" w:hAnsiTheme="majorHAnsi" w:cstheme="majorHAnsi"/>
          <w:sz w:val="21"/>
        </w:rPr>
        <w:t>.</w:t>
      </w:r>
      <w:r w:rsidR="00987748">
        <w:rPr>
          <w:rFonts w:asciiTheme="majorHAnsi" w:eastAsia="Arial" w:hAnsiTheme="majorHAnsi" w:cstheme="majorHAnsi"/>
          <w:sz w:val="21"/>
        </w:rPr>
        <w:t xml:space="preserve"> </w:t>
      </w:r>
    </w:p>
    <w:p w14:paraId="61039091" w14:textId="77777777" w:rsidR="00581364" w:rsidRPr="00B75B06" w:rsidRDefault="00B27AD3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 w:rsidRPr="00B27AD3">
        <w:rPr>
          <w:rFonts w:asciiTheme="majorHAnsi" w:eastAsia="Arial" w:hAnsiTheme="majorHAnsi" w:cstheme="majorHAnsi"/>
          <w:sz w:val="21"/>
        </w:rPr>
        <w:t>Plug the connector into your EV. Charging starts automatically once enough surplus solar power is available</w:t>
      </w:r>
      <w:r w:rsidR="00987748">
        <w:rPr>
          <w:rFonts w:asciiTheme="majorHAnsi" w:eastAsia="Arial" w:hAnsiTheme="majorHAnsi" w:cstheme="majorHAnsi"/>
          <w:sz w:val="21"/>
        </w:rPr>
        <w:t>.</w:t>
      </w:r>
    </w:p>
    <w:p w14:paraId="60CDED34" w14:textId="77777777" w:rsidR="00B75B06" w:rsidRDefault="00B27AD3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 w:rsidRPr="00B27AD3">
        <w:rPr>
          <w:rFonts w:asciiTheme="majorHAnsi" w:hAnsiTheme="majorHAnsi" w:cstheme="majorHAnsi"/>
          <w:sz w:val="21"/>
        </w:rPr>
        <w:t>If the surplus falls below the minimum required for three-phase charging (6 A per phase), the charger automatically switches to single-phase charging, using a higher current to make the most of the available solar power</w:t>
      </w:r>
      <w:r w:rsidR="00B75B06" w:rsidRPr="00B75B06">
        <w:rPr>
          <w:rFonts w:asciiTheme="majorHAnsi" w:hAnsiTheme="majorHAnsi" w:cstheme="majorHAnsi"/>
          <w:sz w:val="21"/>
        </w:rPr>
        <w:t>.</w:t>
      </w:r>
    </w:p>
    <w:p w14:paraId="5711DE9F" w14:textId="6EF8F6C8" w:rsidR="00B27AD3" w:rsidRPr="00E41D82" w:rsidRDefault="00C43638">
      <w:pPr>
        <w:numPr>
          <w:ilvl w:val="0"/>
          <w:numId w:val="1"/>
        </w:numPr>
        <w:spacing w:after="160" w:line="290" w:lineRule="exact"/>
        <w:rPr>
          <w:rFonts w:asciiTheme="majorHAnsi" w:hAnsiTheme="majorHAnsi" w:cstheme="majorHAnsi"/>
        </w:rPr>
      </w:pPr>
      <w:r w:rsidRPr="00C43638">
        <w:rPr>
          <w:rFonts w:asciiTheme="majorHAnsi" w:hAnsiTheme="majorHAnsi" w:cstheme="majorHAnsi"/>
          <w:sz w:val="21"/>
        </w:rPr>
        <w:t>Solar Only charging stops automatically if insufficient solar surplus causes the system to draw 3 A or more from the grid for over 30 minutes, or if the Smart Meter remains offline for 10 minutes.</w:t>
      </w:r>
      <w:r w:rsidR="00E66465" w:rsidRPr="00E66465">
        <w:rPr>
          <w:rFonts w:asciiTheme="majorHAnsi" w:hAnsiTheme="majorHAnsi" w:cstheme="majorHAnsi"/>
          <w:noProof/>
        </w:rPr>
        <w:t xml:space="preserve"> </w:t>
      </w:r>
    </w:p>
    <w:p w14:paraId="639667D4" w14:textId="085F1236" w:rsidR="0020449F" w:rsidRPr="00E41D82" w:rsidRDefault="00402CAC" w:rsidP="0020449F">
      <w:pPr>
        <w:pStyle w:val="1"/>
        <w:pageBreakBefore/>
        <w:spacing w:before="0"/>
        <w:rPr>
          <w:rFonts w:cstheme="majorHAnsi"/>
        </w:rPr>
      </w:pPr>
      <w:r w:rsidRPr="00E41D82">
        <w:rPr>
          <w:rFonts w:cstheme="majorHAnsi"/>
        </w:rPr>
        <w:lastRenderedPageBreak/>
        <w:t>Protect the main breaker with DLB</w:t>
      </w:r>
      <w:r w:rsidR="0052667D">
        <w:t xml:space="preserve"> </w:t>
      </w:r>
      <w:r w:rsidR="0052667D" w:rsidRPr="0052667D">
        <w:rPr>
          <w:sz w:val="22"/>
          <w:szCs w:val="21"/>
          <w:u w:val="single"/>
        </w:rPr>
        <w:t>(Smart Meter needed)</w:t>
      </w:r>
    </w:p>
    <w:p w14:paraId="1C1A29B4" w14:textId="77777777" w:rsidR="00581364" w:rsidRPr="00E41D82" w:rsidRDefault="00402CAC">
      <w:pPr>
        <w:spacing w:after="120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/>
          <w:color w:val="0088A3"/>
          <w:sz w:val="17"/>
        </w:rPr>
        <w:t xml:space="preserve">Use this when </w:t>
      </w:r>
      <w:r w:rsidRPr="00E41D82">
        <w:rPr>
          <w:rFonts w:asciiTheme="majorHAnsi" w:eastAsia="Arial" w:hAnsiTheme="majorHAnsi" w:cstheme="majorHAnsi"/>
          <w:sz w:val="17"/>
        </w:rPr>
        <w:t xml:space="preserve">EV charging plus household loads could </w:t>
      </w:r>
      <w:r w:rsidR="0072743A" w:rsidRPr="0072743A">
        <w:rPr>
          <w:rFonts w:asciiTheme="majorHAnsi" w:eastAsia="Arial" w:hAnsiTheme="majorHAnsi" w:cstheme="majorHAnsi"/>
          <w:sz w:val="17"/>
        </w:rPr>
        <w:t>together exceed your home’s supply limit</w:t>
      </w:r>
      <w:r w:rsidRPr="00E41D82">
        <w:rPr>
          <w:rFonts w:asciiTheme="majorHAnsi" w:eastAsia="Arial" w:hAnsiTheme="majorHAnsi" w:cstheme="majorHAnsi"/>
          <w:sz w:val="17"/>
        </w:rPr>
        <w:t>.</w:t>
      </w:r>
    </w:p>
    <w:p w14:paraId="32BE9145" w14:textId="77777777" w:rsidR="0072743A" w:rsidRPr="0072743A" w:rsidRDefault="0072743A" w:rsidP="0072743A">
      <w:pPr>
        <w:pStyle w:val="a"/>
        <w:rPr>
          <w:rFonts w:asciiTheme="majorHAnsi" w:hAnsiTheme="majorHAnsi" w:cstheme="majorHAnsi"/>
        </w:rPr>
      </w:pPr>
      <w:r w:rsidRPr="0072743A">
        <w:rPr>
          <w:rFonts w:asciiTheme="majorHAnsi" w:hAnsiTheme="majorHAnsi" w:cstheme="majorHAnsi"/>
        </w:rPr>
        <w:t xml:space="preserve">Install a compatible Smart Meter on your home’s main incoming supply, then go to </w:t>
      </w:r>
      <w:r w:rsidRPr="003E2AA5">
        <w:rPr>
          <w:rFonts w:asciiTheme="majorHAnsi" w:eastAsia="Arial" w:hAnsiTheme="majorHAnsi" w:cstheme="majorHAnsi"/>
          <w:b/>
          <w:bCs/>
          <w:u w:val="single"/>
        </w:rPr>
        <w:t>Settings</w:t>
      </w:r>
      <w:r w:rsidRPr="003E2AA5">
        <w:rPr>
          <w:rFonts w:asciiTheme="majorHAnsi" w:eastAsia="Arial" w:hAnsiTheme="majorHAnsi" w:cstheme="majorHAnsi"/>
          <w:b/>
          <w:bCs/>
        </w:rPr>
        <w:t xml:space="preserve"> → </w:t>
      </w:r>
      <w:r w:rsidRPr="003E2AA5">
        <w:rPr>
          <w:rFonts w:asciiTheme="majorHAnsi" w:eastAsia="Arial" w:hAnsiTheme="majorHAnsi" w:cstheme="majorHAnsi"/>
          <w:b/>
          <w:bCs/>
          <w:u w:val="single"/>
        </w:rPr>
        <w:t>General</w:t>
      </w:r>
      <w:r w:rsidRPr="003E2AA5">
        <w:rPr>
          <w:rFonts w:asciiTheme="majorHAnsi" w:eastAsia="Arial" w:hAnsiTheme="majorHAnsi" w:cstheme="majorHAnsi"/>
          <w:b/>
          <w:bCs/>
        </w:rPr>
        <w:t xml:space="preserve"> → </w:t>
      </w:r>
      <w:r w:rsidRPr="003E2AA5">
        <w:rPr>
          <w:rFonts w:asciiTheme="majorHAnsi" w:eastAsia="Arial" w:hAnsiTheme="majorHAnsi" w:cstheme="majorHAnsi"/>
          <w:b/>
          <w:bCs/>
          <w:u w:val="single"/>
        </w:rPr>
        <w:t>Smart Meter</w:t>
      </w:r>
      <w:r w:rsidRPr="0072743A">
        <w:rPr>
          <w:rFonts w:asciiTheme="majorHAnsi" w:hAnsiTheme="majorHAnsi" w:cstheme="majorHAnsi"/>
        </w:rPr>
        <w:t xml:space="preserve"> to link it to your charger.</w:t>
      </w:r>
    </w:p>
    <w:p w14:paraId="53D7C45B" w14:textId="77777777" w:rsidR="0072743A" w:rsidRPr="0072743A" w:rsidRDefault="0072743A" w:rsidP="0072743A">
      <w:pPr>
        <w:pStyle w:val="a"/>
        <w:rPr>
          <w:rFonts w:asciiTheme="majorHAnsi" w:hAnsiTheme="majorHAnsi" w:cstheme="majorHAnsi"/>
        </w:rPr>
      </w:pPr>
      <w:r w:rsidRPr="0072743A">
        <w:rPr>
          <w:rFonts w:asciiTheme="majorHAnsi" w:hAnsiTheme="majorHAnsi" w:cstheme="majorHAnsi"/>
        </w:rPr>
        <w:t xml:space="preserve">Go to </w:t>
      </w:r>
      <w:r w:rsidRPr="00BF1B42">
        <w:rPr>
          <w:rFonts w:asciiTheme="majorHAnsi" w:eastAsia="Arial" w:hAnsiTheme="majorHAnsi" w:cstheme="majorHAnsi"/>
          <w:b/>
          <w:bCs/>
          <w:u w:val="single"/>
        </w:rPr>
        <w:t>Settings</w:t>
      </w:r>
      <w:r w:rsidRPr="00BF1B42">
        <w:rPr>
          <w:rFonts w:asciiTheme="majorHAnsi" w:eastAsia="Arial" w:hAnsiTheme="majorHAnsi" w:cstheme="majorHAnsi"/>
          <w:b/>
          <w:bCs/>
        </w:rPr>
        <w:t xml:space="preserve"> → </w:t>
      </w:r>
      <w:r w:rsidRPr="00BF1B42">
        <w:rPr>
          <w:rFonts w:asciiTheme="majorHAnsi" w:eastAsia="Arial" w:hAnsiTheme="majorHAnsi" w:cstheme="majorHAnsi"/>
          <w:b/>
          <w:bCs/>
          <w:u w:val="single"/>
        </w:rPr>
        <w:t>Dynamic Load Balancing (DLB)</w:t>
      </w:r>
      <w:r w:rsidRPr="0072743A">
        <w:rPr>
          <w:rFonts w:asciiTheme="majorHAnsi" w:hAnsiTheme="majorHAnsi" w:cstheme="majorHAnsi"/>
        </w:rPr>
        <w:t xml:space="preserve"> and enter your main breaker’s current rating. The system automatically applies a safety margin.</w:t>
      </w:r>
    </w:p>
    <w:p w14:paraId="1794AB0E" w14:textId="77777777" w:rsidR="0072743A" w:rsidRPr="0072743A" w:rsidRDefault="0072743A" w:rsidP="0072743A">
      <w:pPr>
        <w:pStyle w:val="a"/>
        <w:rPr>
          <w:rFonts w:asciiTheme="majorHAnsi" w:hAnsiTheme="majorHAnsi" w:cstheme="majorHAnsi"/>
        </w:rPr>
      </w:pPr>
      <w:r w:rsidRPr="0072743A">
        <w:rPr>
          <w:rFonts w:asciiTheme="majorHAnsi" w:hAnsiTheme="majorHAnsi" w:cstheme="majorHAnsi"/>
        </w:rPr>
        <w:t xml:space="preserve">For multiple chargers, assign one </w:t>
      </w:r>
      <w:r w:rsidRPr="0072743A">
        <w:rPr>
          <w:rFonts w:asciiTheme="majorHAnsi" w:hAnsiTheme="majorHAnsi" w:cstheme="majorHAnsi"/>
          <w:b/>
          <w:bCs/>
          <w:u w:val="single"/>
        </w:rPr>
        <w:t>Master</w:t>
      </w:r>
      <w:r w:rsidRPr="0072743A">
        <w:rPr>
          <w:rFonts w:asciiTheme="majorHAnsi" w:hAnsiTheme="majorHAnsi" w:cstheme="majorHAnsi"/>
        </w:rPr>
        <w:t xml:space="preserve"> and up to two </w:t>
      </w:r>
      <w:r w:rsidRPr="0072743A">
        <w:rPr>
          <w:rFonts w:asciiTheme="majorHAnsi" w:hAnsiTheme="majorHAnsi" w:cstheme="majorHAnsi"/>
          <w:b/>
          <w:bCs/>
          <w:u w:val="single"/>
        </w:rPr>
        <w:t>Slaves</w:t>
      </w:r>
      <w:r w:rsidRPr="0072743A">
        <w:rPr>
          <w:rFonts w:asciiTheme="majorHAnsi" w:hAnsiTheme="majorHAnsi" w:cstheme="majorHAnsi"/>
        </w:rPr>
        <w:t>. Set the main breaker’s current rating on the Master; the Slaves automatically share this setting.</w:t>
      </w:r>
    </w:p>
    <w:p w14:paraId="3D730350" w14:textId="77777777" w:rsidR="0072743A" w:rsidRPr="0072743A" w:rsidRDefault="0072743A" w:rsidP="0072743A">
      <w:pPr>
        <w:pStyle w:val="a"/>
        <w:rPr>
          <w:rFonts w:asciiTheme="majorHAnsi" w:hAnsiTheme="majorHAnsi" w:cstheme="majorHAnsi"/>
        </w:rPr>
      </w:pPr>
      <w:r w:rsidRPr="0072743A">
        <w:rPr>
          <w:rFonts w:asciiTheme="majorHAnsi" w:hAnsiTheme="majorHAnsi" w:cstheme="majorHAnsi"/>
        </w:rPr>
        <w:t xml:space="preserve">Tap </w:t>
      </w:r>
      <w:r w:rsidRPr="0072743A">
        <w:rPr>
          <w:rFonts w:asciiTheme="majorHAnsi" w:hAnsiTheme="majorHAnsi" w:cstheme="majorHAnsi"/>
          <w:b/>
          <w:bCs/>
          <w:u w:val="single"/>
        </w:rPr>
        <w:t>Confirm</w:t>
      </w:r>
      <w:r w:rsidRPr="0072743A">
        <w:rPr>
          <w:rFonts w:asciiTheme="majorHAnsi" w:hAnsiTheme="majorHAnsi" w:cstheme="majorHAnsi"/>
        </w:rPr>
        <w:t>.</w:t>
      </w:r>
    </w:p>
    <w:p w14:paraId="0052FBFE" w14:textId="77777777" w:rsidR="0072743A" w:rsidRPr="0072743A" w:rsidRDefault="0072743A" w:rsidP="0072743A">
      <w:pPr>
        <w:pStyle w:val="a"/>
        <w:rPr>
          <w:rFonts w:asciiTheme="majorHAnsi" w:hAnsiTheme="majorHAnsi" w:cstheme="majorHAnsi"/>
        </w:rPr>
      </w:pPr>
      <w:r w:rsidRPr="0072743A">
        <w:rPr>
          <w:rFonts w:asciiTheme="majorHAnsi" w:hAnsiTheme="majorHAnsi" w:cstheme="majorHAnsi"/>
        </w:rPr>
        <w:t>Each charger automatically adjusts its charging current as household demand changes, helping prevent overloads while making the most of the available capacity.</w:t>
      </w:r>
    </w:p>
    <w:tbl>
      <w:tblPr>
        <w:tblW w:w="6807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807"/>
      </w:tblGrid>
      <w:tr w:rsidR="00581364" w:rsidRPr="00E41D82" w14:paraId="77184D9B" w14:textId="77777777" w:rsidTr="003403C3">
        <w:trPr>
          <w:cantSplit/>
          <w:trHeight w:val="799"/>
        </w:trPr>
        <w:tc>
          <w:tcPr>
            <w:tcW w:w="6807" w:type="dxa"/>
            <w:shd w:val="clear" w:color="auto" w:fill="FDEB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9F048" w14:textId="77777777" w:rsidR="0020449F" w:rsidRDefault="00402CAC">
            <w:pPr>
              <w:spacing w:after="0"/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  <w:t xml:space="preserve">ELECTRICAL INSTALLATION STILL MATTERS </w:t>
            </w:r>
          </w:p>
          <w:p w14:paraId="4EA3A5B1" w14:textId="77777777" w:rsidR="00581364" w:rsidRPr="00E41D82" w:rsidRDefault="00402CAC">
            <w:pPr>
              <w:spacing w:after="0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7"/>
              </w:rPr>
              <w:t>DLB manages available site current. It does not replace correct wiring, breaker sizing or required protective devices.</w:t>
            </w:r>
          </w:p>
        </w:tc>
      </w:tr>
    </w:tbl>
    <w:p w14:paraId="7A662DD0" w14:textId="77777777" w:rsidR="00581364" w:rsidRPr="00E41D82" w:rsidRDefault="00402CAC">
      <w:pPr>
        <w:pStyle w:val="1"/>
        <w:rPr>
          <w:rFonts w:cstheme="majorHAnsi"/>
        </w:rPr>
      </w:pPr>
      <w:r w:rsidRPr="00E41D82">
        <w:rPr>
          <w:rFonts w:cstheme="majorHAnsi"/>
        </w:rPr>
        <w:t>Share access and approve charging</w:t>
      </w:r>
    </w:p>
    <w:p w14:paraId="3CF8842A" w14:textId="77777777" w:rsidR="00581364" w:rsidRPr="00E41D82" w:rsidRDefault="007B2EA6" w:rsidP="007B2EA6">
      <w:pPr>
        <w:widowControl w:val="0"/>
        <w:spacing w:after="120"/>
        <w:rPr>
          <w:rFonts w:asciiTheme="majorHAnsi" w:hAnsiTheme="majorHAnsi" w:cstheme="majorHAnsi"/>
        </w:rPr>
      </w:pPr>
      <w:r w:rsidRPr="00E41D82">
        <w:rPr>
          <w:rFonts w:asciiTheme="majorHAnsi" w:hAnsiTheme="majorHAnsi" w:cstheme="majorHAnsi"/>
          <w:noProof/>
        </w:rPr>
        <w:drawing>
          <wp:anchor distT="0" distB="0" distL="36195" distR="36195" simplePos="0" relativeHeight="251653632" behindDoc="0" locked="1" layoutInCell="1" allowOverlap="1" wp14:anchorId="35CD754A" wp14:editId="61C513BE">
            <wp:simplePos x="0" y="0"/>
            <wp:positionH relativeFrom="column">
              <wp:posOffset>2511425</wp:posOffset>
            </wp:positionH>
            <wp:positionV relativeFrom="paragraph">
              <wp:posOffset>76200</wp:posOffset>
            </wp:positionV>
            <wp:extent cx="1738630" cy="1817370"/>
            <wp:effectExtent l="76200" t="76200" r="71120" b="685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1817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CAC" w:rsidRPr="00E41D82">
        <w:rPr>
          <w:rFonts w:asciiTheme="majorHAnsi" w:eastAsia="Arial" w:hAnsiTheme="majorHAnsi" w:cstheme="majorHAnsi"/>
          <w:b/>
          <w:color w:val="0088A3"/>
          <w:sz w:val="17"/>
        </w:rPr>
        <w:t xml:space="preserve">Use this when </w:t>
      </w:r>
      <w:r w:rsidR="00402CAC" w:rsidRPr="00E41D82">
        <w:rPr>
          <w:rFonts w:asciiTheme="majorHAnsi" w:eastAsia="Arial" w:hAnsiTheme="majorHAnsi" w:cstheme="majorHAnsi"/>
          <w:sz w:val="17"/>
        </w:rPr>
        <w:t>family members or other permitted users need App access, or you want to approve each charging request.</w:t>
      </w:r>
    </w:p>
    <w:p w14:paraId="24F325FD" w14:textId="77777777" w:rsidR="00581364" w:rsidRPr="00E41D82" w:rsidRDefault="00402CAC" w:rsidP="00F5540D">
      <w:pPr>
        <w:numPr>
          <w:ilvl w:val="0"/>
          <w:numId w:val="1"/>
        </w:numPr>
        <w:ind w:left="459" w:hanging="244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>Use the Tuya device-sharing controls to invite the intended account. The original account remains the host for most settings.</w:t>
      </w:r>
    </w:p>
    <w:p w14:paraId="1F050F83" w14:textId="77777777" w:rsidR="00581364" w:rsidRPr="00E41D82" w:rsidRDefault="00402CAC" w:rsidP="00F5540D">
      <w:pPr>
        <w:numPr>
          <w:ilvl w:val="0"/>
          <w:numId w:val="1"/>
        </w:numPr>
        <w:ind w:left="459" w:hanging="244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 xml:space="preserve">To require authorization, open </w:t>
      </w:r>
      <w:r w:rsidRPr="00F5540D">
        <w:rPr>
          <w:rFonts w:asciiTheme="majorHAnsi" w:eastAsia="Arial" w:hAnsiTheme="majorHAnsi" w:cstheme="majorHAnsi"/>
          <w:b/>
          <w:bCs/>
          <w:u w:val="single"/>
        </w:rPr>
        <w:t>Settings</w:t>
      </w:r>
      <w:r w:rsidRPr="00F5540D">
        <w:rPr>
          <w:rFonts w:asciiTheme="majorHAnsi" w:eastAsia="Arial" w:hAnsiTheme="majorHAnsi" w:cstheme="majorHAnsi"/>
          <w:b/>
          <w:bCs/>
        </w:rPr>
        <w:t xml:space="preserve"> →</w:t>
      </w:r>
      <w:r w:rsidRPr="00F5540D">
        <w:rPr>
          <w:rFonts w:asciiTheme="majorHAnsi" w:eastAsia="Arial" w:hAnsiTheme="majorHAnsi" w:cstheme="majorHAnsi"/>
          <w:b/>
          <w:bCs/>
          <w:u w:val="single"/>
        </w:rPr>
        <w:t xml:space="preserve"> Charging Approval</w:t>
      </w:r>
      <w:r w:rsidRPr="00E41D82">
        <w:rPr>
          <w:rFonts w:asciiTheme="majorHAnsi" w:eastAsia="Arial" w:hAnsiTheme="majorHAnsi" w:cstheme="majorHAnsi"/>
        </w:rPr>
        <w:t xml:space="preserve"> and turn it on.</w:t>
      </w:r>
    </w:p>
    <w:p w14:paraId="2030DBB3" w14:textId="77777777" w:rsidR="00F5540D" w:rsidRPr="00F5540D" w:rsidRDefault="00402CAC" w:rsidP="00F5540D">
      <w:pPr>
        <w:numPr>
          <w:ilvl w:val="0"/>
          <w:numId w:val="1"/>
        </w:numPr>
        <w:ind w:left="459" w:hanging="244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 xml:space="preserve">When a vehicle requests charging, respond </w:t>
      </w:r>
      <w:r w:rsidRPr="00F5540D">
        <w:rPr>
          <w:rFonts w:asciiTheme="majorHAnsi" w:eastAsia="Arial" w:hAnsiTheme="majorHAnsi" w:cstheme="majorHAnsi"/>
          <w:b/>
          <w:bCs/>
          <w:u w:val="single"/>
        </w:rPr>
        <w:t>Allow</w:t>
      </w:r>
      <w:r w:rsidRPr="00E41D82">
        <w:rPr>
          <w:rFonts w:asciiTheme="majorHAnsi" w:eastAsia="Arial" w:hAnsiTheme="majorHAnsi" w:cstheme="majorHAnsi"/>
        </w:rPr>
        <w:t xml:space="preserve"> or </w:t>
      </w:r>
      <w:r w:rsidRPr="00F5540D">
        <w:rPr>
          <w:rFonts w:asciiTheme="majorHAnsi" w:eastAsia="Arial" w:hAnsiTheme="majorHAnsi" w:cstheme="majorHAnsi"/>
          <w:b/>
          <w:bCs/>
          <w:u w:val="single"/>
        </w:rPr>
        <w:t>Deny</w:t>
      </w:r>
      <w:r w:rsidRPr="00E41D82">
        <w:rPr>
          <w:rFonts w:asciiTheme="majorHAnsi" w:eastAsia="Arial" w:hAnsiTheme="majorHAnsi" w:cstheme="majorHAnsi"/>
        </w:rPr>
        <w:t xml:space="preserve"> in the host App. </w:t>
      </w:r>
    </w:p>
    <w:p w14:paraId="0D6923F8" w14:textId="77777777" w:rsidR="00F5540D" w:rsidRDefault="00F5540D" w:rsidP="00F5540D">
      <w:pPr>
        <w:pStyle w:val="a"/>
        <w:ind w:left="459" w:hanging="244"/>
        <w:rPr>
          <w:rFonts w:asciiTheme="majorHAnsi" w:hAnsiTheme="majorHAnsi" w:cstheme="majorHAnsi"/>
        </w:rPr>
      </w:pPr>
      <w:r w:rsidRPr="00F5540D">
        <w:rPr>
          <w:rFonts w:asciiTheme="majorHAnsi" w:hAnsiTheme="majorHAnsi" w:cstheme="majorHAnsi"/>
        </w:rPr>
        <w:t>On charger models with NFC support, an NFC card can also be used to authorize charging.</w:t>
      </w:r>
    </w:p>
    <w:p w14:paraId="258B810F" w14:textId="4354A541" w:rsidR="0020449F" w:rsidRPr="001C74C2" w:rsidRDefault="00F5540D" w:rsidP="0020449F">
      <w:pPr>
        <w:pStyle w:val="a"/>
        <w:ind w:left="459" w:hanging="244"/>
        <w:rPr>
          <w:rFonts w:asciiTheme="majorHAnsi" w:hAnsiTheme="majorHAnsi" w:cstheme="majorHAnsi"/>
        </w:rPr>
      </w:pPr>
      <w:r w:rsidRPr="001C74C2">
        <w:rPr>
          <w:rFonts w:asciiTheme="majorHAnsi" w:hAnsiTheme="majorHAnsi" w:cstheme="majorHAnsi"/>
        </w:rPr>
        <w:t>Under Settings, press and hold the Charging Approval card for 3 seconds to open the NFC card management page, where you can add or remove cards.</w:t>
      </w:r>
    </w:p>
    <w:tbl>
      <w:tblPr>
        <w:tblW w:w="6568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568"/>
      </w:tblGrid>
      <w:tr w:rsidR="00581364" w:rsidRPr="00E41D82" w14:paraId="67360A5F" w14:textId="77777777" w:rsidTr="003403C3">
        <w:trPr>
          <w:cantSplit/>
          <w:trHeight w:val="741"/>
        </w:trPr>
        <w:tc>
          <w:tcPr>
            <w:tcW w:w="6568" w:type="dxa"/>
            <w:shd w:val="clear" w:color="auto" w:fill="FFF4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2E640" w14:textId="77777777" w:rsidR="0020449F" w:rsidRDefault="00402CAC">
            <w:pPr>
              <w:spacing w:after="0"/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>CHARGING ACCESS &amp; BILLING</w:t>
            </w:r>
          </w:p>
          <w:p w14:paraId="62A8223B" w14:textId="77777777" w:rsidR="00581364" w:rsidRPr="00E41D82" w:rsidRDefault="00402CAC">
            <w:pPr>
              <w:spacing w:after="0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7"/>
              </w:rPr>
              <w:t xml:space="preserve">Approval controls who may use the charger. Electricity is billed to the premises supplying the charger; it is not assigned to </w:t>
            </w:r>
            <w:r w:rsidR="008E3A38">
              <w:rPr>
                <w:rFonts w:asciiTheme="majorHAnsi" w:eastAsia="Arial" w:hAnsiTheme="majorHAnsi" w:cstheme="majorHAnsi"/>
                <w:sz w:val="17"/>
              </w:rPr>
              <w:t>the user's app</w:t>
            </w:r>
            <w:r w:rsidRPr="00E41D82">
              <w:rPr>
                <w:rFonts w:asciiTheme="majorHAnsi" w:eastAsia="Arial" w:hAnsiTheme="majorHAnsi" w:cstheme="majorHAnsi"/>
                <w:sz w:val="17"/>
              </w:rPr>
              <w:t xml:space="preserve"> account.</w:t>
            </w:r>
          </w:p>
        </w:tc>
      </w:tr>
    </w:tbl>
    <w:p w14:paraId="1F38CFA8" w14:textId="77777777" w:rsidR="00581364" w:rsidRPr="00E41D82" w:rsidRDefault="00402CAC">
      <w:pPr>
        <w:pStyle w:val="1"/>
        <w:pageBreakBefore/>
        <w:spacing w:before="0"/>
        <w:rPr>
          <w:rFonts w:cstheme="majorHAnsi"/>
        </w:rPr>
      </w:pPr>
      <w:r w:rsidRPr="00E41D82">
        <w:rPr>
          <w:rFonts w:cstheme="majorHAnsi"/>
        </w:rPr>
        <w:lastRenderedPageBreak/>
        <w:t>Check Health, temperatures and Diagnostics</w:t>
      </w:r>
    </w:p>
    <w:p w14:paraId="61831E25" w14:textId="77777777" w:rsidR="00581364" w:rsidRPr="00E41D82" w:rsidRDefault="00402CAC">
      <w:pPr>
        <w:pStyle w:val="2"/>
        <w:rPr>
          <w:rFonts w:cstheme="majorHAnsi"/>
        </w:rPr>
      </w:pPr>
      <w:r w:rsidRPr="00E41D82">
        <w:rPr>
          <w:rFonts w:cstheme="majorHAnsi"/>
        </w:rPr>
        <w:t>Health</w:t>
      </w:r>
    </w:p>
    <w:p w14:paraId="7E286188" w14:textId="77777777" w:rsidR="00581364" w:rsidRPr="00E41D82" w:rsidRDefault="00402CAC">
      <w:pPr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19"/>
        </w:rPr>
        <w:t>Review the latest power-on self-test</w:t>
      </w:r>
      <w:r w:rsidR="003F75BD">
        <w:rPr>
          <w:rFonts w:asciiTheme="majorHAnsi" w:eastAsia="Arial" w:hAnsiTheme="majorHAnsi" w:cstheme="majorHAnsi"/>
          <w:sz w:val="19"/>
        </w:rPr>
        <w:t xml:space="preserve"> report</w:t>
      </w:r>
      <w:r w:rsidRPr="00E41D82">
        <w:rPr>
          <w:rFonts w:asciiTheme="majorHAnsi" w:eastAsia="Arial" w:hAnsiTheme="majorHAnsi" w:cstheme="majorHAnsi"/>
          <w:sz w:val="19"/>
        </w:rPr>
        <w:t xml:space="preserve"> and safety-event history. </w:t>
      </w:r>
    </w:p>
    <w:p w14:paraId="6E32946A" w14:textId="77777777" w:rsidR="00581364" w:rsidRPr="00E41D82" w:rsidRDefault="00402CAC">
      <w:pPr>
        <w:pStyle w:val="2"/>
        <w:rPr>
          <w:rFonts w:cstheme="majorHAnsi"/>
        </w:rPr>
      </w:pPr>
      <w:r w:rsidRPr="00E41D82">
        <w:rPr>
          <w:rFonts w:cstheme="majorHAnsi"/>
        </w:rPr>
        <w:t>Thermal Protection and Diagnostics</w:t>
      </w:r>
    </w:p>
    <w:p w14:paraId="2574AA02" w14:textId="77777777" w:rsidR="00581364" w:rsidRDefault="00402CAC">
      <w:pPr>
        <w:rPr>
          <w:rFonts w:asciiTheme="majorHAnsi" w:eastAsia="宋体" w:hAnsiTheme="majorHAnsi" w:cstheme="majorHAnsi"/>
          <w:sz w:val="19"/>
          <w:lang w:eastAsia="zh-CN"/>
        </w:rPr>
      </w:pPr>
      <w:r w:rsidRPr="00E41D82">
        <w:rPr>
          <w:rFonts w:asciiTheme="majorHAnsi" w:eastAsia="Arial" w:hAnsiTheme="majorHAnsi" w:cstheme="majorHAnsi"/>
          <w:sz w:val="19"/>
        </w:rPr>
        <w:t>Tap the thermometer on Home for monitored temperatures. Diagnostics in Settings may show phase voltage/current, CP voltage, ground information, temperatures and upload status. These readings are for observation and support—not for bypassing protection or user repair.</w:t>
      </w:r>
    </w:p>
    <w:p w14:paraId="2A29C381" w14:textId="0403C5A7" w:rsidR="00BD7E9B" w:rsidRDefault="00BD7E9B">
      <w:pPr>
        <w:rPr>
          <w:rFonts w:asciiTheme="majorHAnsi" w:eastAsia="宋体" w:hAnsiTheme="majorHAnsi" w:cstheme="majorHAnsi"/>
          <w:sz w:val="19"/>
          <w:lang w:eastAsia="zh-CN"/>
        </w:rPr>
      </w:pPr>
      <w:r w:rsidRPr="00E41D82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4656" behindDoc="0" locked="0" layoutInCell="1" allowOverlap="1" wp14:anchorId="15BF6941" wp14:editId="2490CE16">
            <wp:simplePos x="0" y="0"/>
            <wp:positionH relativeFrom="column">
              <wp:posOffset>2098040</wp:posOffset>
            </wp:positionH>
            <wp:positionV relativeFrom="paragraph">
              <wp:posOffset>1836530</wp:posOffset>
            </wp:positionV>
            <wp:extent cx="1803400" cy="2068920"/>
            <wp:effectExtent l="76200" t="76200" r="82550" b="838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28"/>
                    <a:srcRect t="46748" b="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2068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D82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5136" behindDoc="0" locked="0" layoutInCell="1" allowOverlap="1" wp14:anchorId="79253C1F" wp14:editId="7D3F4B4C">
            <wp:simplePos x="0" y="0"/>
            <wp:positionH relativeFrom="column">
              <wp:posOffset>2097454</wp:posOffset>
            </wp:positionH>
            <wp:positionV relativeFrom="paragraph">
              <wp:posOffset>74816</wp:posOffset>
            </wp:positionV>
            <wp:extent cx="1811020" cy="1508760"/>
            <wp:effectExtent l="76200" t="76200" r="74930" b="7239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29"/>
                    <a:srcRect t="239" b="3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20" cy="1508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Theme="majorHAnsi" w:eastAsia="Arial" w:hAnsiTheme="majorHAnsi" w:cstheme="majorHAnsi"/>
          <w:i/>
          <w:noProof/>
          <w:color w:val="667379"/>
          <w:sz w:val="15"/>
        </w:rPr>
        <w:drawing>
          <wp:inline distT="0" distB="0" distL="0" distR="0" wp14:anchorId="683EA2A6" wp14:editId="5022A93D">
            <wp:extent cx="1763551" cy="3831714"/>
            <wp:effectExtent l="76200" t="76200" r="84455" b="73660"/>
            <wp:docPr id="12045247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24770" name="图片 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603" cy="386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algn="ctr" rotWithShape="0">
                        <a:srgbClr val="000000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663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630"/>
      </w:tblGrid>
      <w:tr w:rsidR="00581364" w:rsidRPr="00E41D82" w14:paraId="4EBA7D1B" w14:textId="77777777" w:rsidTr="00BD7E9B">
        <w:trPr>
          <w:cantSplit/>
        </w:trPr>
        <w:tc>
          <w:tcPr>
            <w:tcW w:w="6630" w:type="dxa"/>
            <w:shd w:val="clear" w:color="auto" w:fill="FDEB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04AC0" w14:textId="77777777" w:rsidR="003F75BD" w:rsidRDefault="00402CAC">
            <w:pPr>
              <w:spacing w:after="0"/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  <w:t xml:space="preserve">SAFETY FIRST  </w:t>
            </w:r>
          </w:p>
          <w:p w14:paraId="303079B9" w14:textId="4D31F989" w:rsidR="00581364" w:rsidRPr="00E41D82" w:rsidRDefault="00402CAC">
            <w:pPr>
              <w:spacing w:after="0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7"/>
              </w:rPr>
              <w:t>If a protection warning repeats, stop charging and follow the charger hardware manual. Do not repeatedly reconnect to force charging.</w:t>
            </w:r>
          </w:p>
        </w:tc>
      </w:tr>
    </w:tbl>
    <w:p w14:paraId="635E58E9" w14:textId="77777777" w:rsidR="00581364" w:rsidRPr="00E41D82" w:rsidRDefault="00402CAC">
      <w:pPr>
        <w:pStyle w:val="1"/>
        <w:pageBreakBefore/>
        <w:spacing w:before="0"/>
        <w:rPr>
          <w:rFonts w:cstheme="majorHAnsi"/>
        </w:rPr>
      </w:pPr>
      <w:r w:rsidRPr="00E41D82">
        <w:rPr>
          <w:rFonts w:cstheme="majorHAnsi"/>
        </w:rPr>
        <w:lastRenderedPageBreak/>
        <w:t>Finish a session and keep its record</w:t>
      </w:r>
    </w:p>
    <w:p w14:paraId="3585D643" w14:textId="77777777" w:rsidR="00581364" w:rsidRPr="00E41D82" w:rsidRDefault="00402CAC">
      <w:pPr>
        <w:spacing w:after="60" w:line="23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b/>
          <w:color w:val="0088A3"/>
          <w:sz w:val="17"/>
        </w:rPr>
        <w:t xml:space="preserve">Use this when </w:t>
      </w:r>
      <w:r w:rsidRPr="00E41D82">
        <w:rPr>
          <w:rFonts w:asciiTheme="majorHAnsi" w:eastAsia="Arial" w:hAnsiTheme="majorHAnsi" w:cstheme="majorHAnsi"/>
          <w:sz w:val="17"/>
        </w:rPr>
        <w:t xml:space="preserve">you want the completed session to appear promptly in </w:t>
      </w:r>
      <w:r w:rsidRPr="00FD0A7B">
        <w:rPr>
          <w:rFonts w:asciiTheme="majorHAnsi" w:eastAsia="Arial" w:hAnsiTheme="majorHAnsi" w:cstheme="majorHAnsi"/>
          <w:b/>
          <w:bCs/>
          <w:sz w:val="17"/>
          <w:u w:val="single"/>
        </w:rPr>
        <w:t>Statistics</w:t>
      </w:r>
      <w:r w:rsidRPr="00E41D82">
        <w:rPr>
          <w:rFonts w:asciiTheme="majorHAnsi" w:eastAsia="Arial" w:hAnsiTheme="majorHAnsi" w:cstheme="majorHAnsi"/>
          <w:sz w:val="17"/>
        </w:rPr>
        <w:t>.</w:t>
      </w:r>
    </w:p>
    <w:p w14:paraId="6A79863A" w14:textId="77777777" w:rsidR="00581364" w:rsidRPr="00E41D82" w:rsidRDefault="00402CAC" w:rsidP="003F75BD">
      <w:pPr>
        <w:widowControl w:val="0"/>
        <w:numPr>
          <w:ilvl w:val="0"/>
          <w:numId w:val="1"/>
        </w:numPr>
        <w:spacing w:line="230" w:lineRule="exact"/>
        <w:ind w:left="459" w:hanging="244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>When ready to leave, unlock the vehicle inlet and physically remove the EV connector while the charger is still powered.</w:t>
      </w:r>
    </w:p>
    <w:p w14:paraId="531F609F" w14:textId="77777777" w:rsidR="00581364" w:rsidRPr="00E41D82" w:rsidRDefault="00FD0A7B">
      <w:pPr>
        <w:numPr>
          <w:ilvl w:val="0"/>
          <w:numId w:val="1"/>
        </w:numPr>
        <w:spacing w:line="230" w:lineRule="exact"/>
        <w:rPr>
          <w:rFonts w:asciiTheme="majorHAnsi" w:hAnsiTheme="majorHAnsi" w:cstheme="majorHAnsi"/>
        </w:rPr>
      </w:pPr>
      <w:r w:rsidRPr="00FD0A7B">
        <w:rPr>
          <w:rFonts w:asciiTheme="majorHAnsi" w:eastAsia="Arial" w:hAnsiTheme="majorHAnsi" w:cstheme="majorHAnsi"/>
        </w:rPr>
        <w:t xml:space="preserve">Wait for the charger to return to standby and complete the cloud upload. The charging record will then appear in </w:t>
      </w:r>
      <w:r w:rsidRPr="00FD0A7B">
        <w:rPr>
          <w:rFonts w:asciiTheme="majorHAnsi" w:eastAsia="Arial" w:hAnsiTheme="majorHAnsi" w:cstheme="majorHAnsi"/>
          <w:b/>
          <w:bCs/>
          <w:u w:val="single"/>
        </w:rPr>
        <w:t>Statistics</w:t>
      </w:r>
      <w:r>
        <w:rPr>
          <w:rFonts w:asciiTheme="majorHAnsi" w:eastAsia="Arial" w:hAnsiTheme="majorHAnsi" w:cstheme="majorHAnsi"/>
        </w:rPr>
        <w:t>.</w:t>
      </w:r>
    </w:p>
    <w:p w14:paraId="75CA8FC5" w14:textId="77777777" w:rsidR="00581364" w:rsidRPr="00E41D82" w:rsidRDefault="00402CAC">
      <w:pPr>
        <w:numPr>
          <w:ilvl w:val="0"/>
          <w:numId w:val="1"/>
        </w:numPr>
        <w:spacing w:line="23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>Only then remove supply power if you need to unplug the charger.</w:t>
      </w:r>
    </w:p>
    <w:tbl>
      <w:tblPr>
        <w:tblW w:w="6807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807"/>
      </w:tblGrid>
      <w:tr w:rsidR="00581364" w:rsidRPr="00E41D82" w14:paraId="2F58456F" w14:textId="77777777">
        <w:trPr>
          <w:cantSplit/>
        </w:trPr>
        <w:tc>
          <w:tcPr>
            <w:tcW w:w="6807" w:type="dxa"/>
            <w:shd w:val="clear" w:color="auto" w:fill="FDEBE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A7ADD" w14:textId="77777777" w:rsidR="0020449F" w:rsidRDefault="00402CAC">
            <w:pPr>
              <w:spacing w:after="0"/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A22D2D"/>
                <w:sz w:val="17"/>
              </w:rPr>
              <w:t xml:space="preserve">DO NOT UNPLUG THE SUPPLY FIRST  </w:t>
            </w:r>
          </w:p>
          <w:p w14:paraId="02486BB2" w14:textId="77777777" w:rsidR="00581364" w:rsidRPr="00E41D82" w:rsidRDefault="00402CAC">
            <w:pPr>
              <w:spacing w:after="0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sz w:val="17"/>
              </w:rPr>
              <w:t>Physical EV-connector removal triggers the upload while Wi-Fi and supply power are still available.</w:t>
            </w:r>
          </w:p>
        </w:tc>
      </w:tr>
    </w:tbl>
    <w:p w14:paraId="686C8EE3" w14:textId="77777777" w:rsidR="00581364" w:rsidRPr="00E41D82" w:rsidRDefault="00402CAC" w:rsidP="00FD0A7B">
      <w:pPr>
        <w:pStyle w:val="1"/>
        <w:spacing w:after="60" w:line="230" w:lineRule="exact"/>
      </w:pPr>
      <w:r w:rsidRPr="00E41D82">
        <w:t>Review Statistics</w:t>
      </w:r>
    </w:p>
    <w:p w14:paraId="27B289F6" w14:textId="77777777" w:rsidR="00581364" w:rsidRPr="00E41D82" w:rsidRDefault="00402CAC">
      <w:pPr>
        <w:numPr>
          <w:ilvl w:val="0"/>
          <w:numId w:val="1"/>
        </w:numPr>
        <w:spacing w:line="23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 xml:space="preserve">Switch between </w:t>
      </w:r>
      <w:r w:rsidRPr="00FD0A7B">
        <w:rPr>
          <w:rFonts w:asciiTheme="majorHAnsi" w:eastAsia="Arial" w:hAnsiTheme="majorHAnsi" w:cstheme="majorHAnsi"/>
          <w:b/>
          <w:bCs/>
          <w:u w:val="single"/>
        </w:rPr>
        <w:t>Monthly</w:t>
      </w:r>
      <w:r w:rsidRPr="00E41D82">
        <w:rPr>
          <w:rFonts w:asciiTheme="majorHAnsi" w:eastAsia="Arial" w:hAnsiTheme="majorHAnsi" w:cstheme="majorHAnsi"/>
        </w:rPr>
        <w:t xml:space="preserve"> and </w:t>
      </w:r>
      <w:r w:rsidRPr="00FD0A7B">
        <w:rPr>
          <w:rFonts w:asciiTheme="majorHAnsi" w:eastAsia="Arial" w:hAnsiTheme="majorHAnsi" w:cstheme="majorHAnsi"/>
          <w:b/>
          <w:bCs/>
          <w:u w:val="single"/>
        </w:rPr>
        <w:t>Yearly</w:t>
      </w:r>
      <w:r w:rsidRPr="00E41D82">
        <w:rPr>
          <w:rFonts w:asciiTheme="majorHAnsi" w:eastAsia="Arial" w:hAnsiTheme="majorHAnsi" w:cstheme="majorHAnsi"/>
        </w:rPr>
        <w:t xml:space="preserve"> views.</w:t>
      </w:r>
    </w:p>
    <w:p w14:paraId="076360A3" w14:textId="77777777" w:rsidR="00581364" w:rsidRPr="00E41D82" w:rsidRDefault="00402CAC">
      <w:pPr>
        <w:numPr>
          <w:ilvl w:val="0"/>
          <w:numId w:val="1"/>
        </w:numPr>
        <w:spacing w:line="23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>Swipe a chart or summary card left/right to browse periods; tap a bar to open it.</w:t>
      </w:r>
    </w:p>
    <w:p w14:paraId="0A7EFE85" w14:textId="77777777" w:rsidR="00581364" w:rsidRPr="00E41D82" w:rsidRDefault="00402CAC">
      <w:pPr>
        <w:numPr>
          <w:ilvl w:val="0"/>
          <w:numId w:val="1"/>
        </w:numPr>
        <w:spacing w:line="23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 xml:space="preserve">Use </w:t>
      </w:r>
      <w:r w:rsidRPr="00FD0A7B">
        <w:rPr>
          <w:rFonts w:asciiTheme="majorHAnsi" w:eastAsia="Arial" w:hAnsiTheme="majorHAnsi" w:cstheme="majorHAnsi"/>
          <w:b/>
          <w:bCs/>
          <w:u w:val="single"/>
        </w:rPr>
        <w:t>List</w:t>
      </w:r>
      <w:r w:rsidRPr="00E41D82">
        <w:rPr>
          <w:rFonts w:asciiTheme="majorHAnsi" w:eastAsia="Arial" w:hAnsiTheme="majorHAnsi" w:cstheme="majorHAnsi"/>
        </w:rPr>
        <w:t xml:space="preserve"> or </w:t>
      </w:r>
      <w:r w:rsidRPr="00FD0A7B">
        <w:rPr>
          <w:rFonts w:asciiTheme="majorHAnsi" w:eastAsia="Arial" w:hAnsiTheme="majorHAnsi" w:cstheme="majorHAnsi"/>
          <w:b/>
          <w:bCs/>
          <w:u w:val="single"/>
        </w:rPr>
        <w:t>Chart</w:t>
      </w:r>
      <w:r w:rsidRPr="00E41D82">
        <w:rPr>
          <w:rFonts w:asciiTheme="majorHAnsi" w:eastAsia="Arial" w:hAnsiTheme="majorHAnsi" w:cstheme="majorHAnsi"/>
        </w:rPr>
        <w:t xml:space="preserve"> for session detail and export CSV where available.</w:t>
      </w:r>
    </w:p>
    <w:p w14:paraId="44F6FBB9" w14:textId="77777777" w:rsidR="0020449F" w:rsidRPr="0020449F" w:rsidRDefault="00402CAC">
      <w:pPr>
        <w:numPr>
          <w:ilvl w:val="0"/>
          <w:numId w:val="1"/>
        </w:numPr>
        <w:spacing w:line="23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</w:rPr>
        <w:t>Update the Rate Plan after a tariff change. Earlier records may not recalculate.</w:t>
      </w:r>
      <w:r w:rsidR="0020449F" w:rsidRPr="0020449F">
        <w:rPr>
          <w:noProof/>
        </w:rPr>
        <w:t xml:space="preserve"> </w:t>
      </w:r>
    </w:p>
    <w:p w14:paraId="5223C604" w14:textId="77777777" w:rsidR="00581364" w:rsidRDefault="0020449F" w:rsidP="003350EB">
      <w:pPr>
        <w:spacing w:before="60"/>
        <w:jc w:val="center"/>
        <w:rPr>
          <w:rFonts w:asciiTheme="majorHAnsi" w:hAnsiTheme="majorHAnsi" w:cstheme="majorHAnsi"/>
        </w:rPr>
      </w:pPr>
      <w:r w:rsidRPr="0020449F">
        <w:rPr>
          <w:rFonts w:asciiTheme="majorHAnsi" w:eastAsia="Arial" w:hAnsiTheme="majorHAnsi" w:cstheme="majorHAnsi"/>
          <w:noProof/>
        </w:rPr>
        <w:drawing>
          <wp:inline distT="0" distB="0" distL="0" distR="0" wp14:anchorId="621294C7" wp14:editId="48A95E8D">
            <wp:extent cx="1401561" cy="3045211"/>
            <wp:effectExtent l="76200" t="76200" r="84455" b="79375"/>
            <wp:docPr id="1098572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72419" name="图片 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3705" cy="3049870"/>
                    </a:xfrm>
                    <a:prstGeom prst="rect">
                      <a:avLst/>
                    </a:prstGeom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3350EB">
        <w:rPr>
          <w:rFonts w:asciiTheme="majorHAnsi" w:hAnsiTheme="majorHAnsi" w:cstheme="majorHAnsi"/>
        </w:rPr>
        <w:t xml:space="preserve">                </w:t>
      </w:r>
      <w:r w:rsidRPr="00E41D82">
        <w:rPr>
          <w:rFonts w:asciiTheme="majorHAnsi" w:hAnsiTheme="majorHAnsi" w:cstheme="majorHAnsi"/>
          <w:noProof/>
        </w:rPr>
        <w:drawing>
          <wp:inline distT="0" distB="0" distL="0" distR="0" wp14:anchorId="28C327D7" wp14:editId="75335552">
            <wp:extent cx="1401561" cy="3045211"/>
            <wp:effectExtent l="76200" t="76200" r="84455" b="793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05222" cy="3053166"/>
                    </a:xfrm>
                    <a:prstGeom prst="rect">
                      <a:avLst/>
                    </a:prstGeom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70712D" w14:textId="77777777" w:rsidR="00FD0A7B" w:rsidRPr="00FD0A7B" w:rsidRDefault="00FD0A7B" w:rsidP="00FD0A7B">
      <w:pPr>
        <w:spacing w:after="0"/>
        <w:rPr>
          <w:rFonts w:asciiTheme="majorHAnsi" w:hAnsiTheme="majorHAnsi" w:cstheme="majorHAnsi"/>
          <w:i/>
          <w:iCs/>
          <w:szCs w:val="18"/>
        </w:rPr>
      </w:pPr>
      <w:r w:rsidRPr="00FD0A7B">
        <w:rPr>
          <w:rFonts w:asciiTheme="majorHAnsi" w:eastAsia="Arial" w:hAnsiTheme="majorHAnsi" w:cstheme="majorHAnsi"/>
          <w:i/>
          <w:iCs/>
          <w:szCs w:val="18"/>
        </w:rPr>
        <w:t>All kWh values are measured by the charger. Actual energy reaching the battery is lower, depending on the EV's charging efficiency.</w:t>
      </w:r>
    </w:p>
    <w:p w14:paraId="11B2B081" w14:textId="77777777" w:rsidR="00581364" w:rsidRPr="00481D17" w:rsidRDefault="00324814" w:rsidP="00FD0A7B">
      <w:pPr>
        <w:pStyle w:val="1"/>
        <w:pageBreakBefore/>
        <w:spacing w:before="0"/>
        <w:rPr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0" locked="1" layoutInCell="1" allowOverlap="1" wp14:anchorId="60DBC01E" wp14:editId="54ED883E">
            <wp:simplePos x="0" y="0"/>
            <wp:positionH relativeFrom="column">
              <wp:posOffset>2495550</wp:posOffset>
            </wp:positionH>
            <wp:positionV relativeFrom="paragraph">
              <wp:posOffset>391160</wp:posOffset>
            </wp:positionV>
            <wp:extent cx="1776095" cy="3858895"/>
            <wp:effectExtent l="76200" t="76200" r="71755" b="84455"/>
            <wp:wrapSquare wrapText="bothSides"/>
            <wp:docPr id="1254728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2810" name="图片 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algn="ct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752">
        <w:t>Settings</w:t>
      </w:r>
      <w:r w:rsidR="00481D17">
        <w:rPr>
          <w:rFonts w:hint="eastAsia"/>
          <w:lang w:eastAsia="zh-CN"/>
        </w:rPr>
        <w:t xml:space="preserve"> at a glance</w:t>
      </w:r>
    </w:p>
    <w:p w14:paraId="0F2A0096" w14:textId="77777777" w:rsidR="00324814" w:rsidRPr="00FD0A7B" w:rsidRDefault="00324814" w:rsidP="00324814">
      <w:pPr>
        <w:keepNext/>
        <w:keepLines/>
        <w:spacing w:before="60" w:after="100" w:line="260" w:lineRule="exact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b/>
          <w:color w:val="067D94"/>
          <w:sz w:val="20"/>
          <w:szCs w:val="18"/>
        </w:rPr>
        <w:t>DEVICE &amp; CONNECTION</w:t>
      </w:r>
    </w:p>
    <w:p w14:paraId="5965250D" w14:textId="77777777" w:rsidR="00324814" w:rsidRPr="00FD0A7B" w:rsidRDefault="00324814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b/>
          <w:color w:val="174A57"/>
          <w:sz w:val="20"/>
          <w:szCs w:val="18"/>
        </w:rPr>
        <w:t>Charger Information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</w:rPr>
        <w:t xml:space="preserve"> — device </w:t>
      </w:r>
      <w:r w:rsidR="00145187">
        <w:rPr>
          <w:rFonts w:asciiTheme="majorHAnsi" w:eastAsia="Times New Roman" w:hAnsiTheme="majorHAnsi" w:cstheme="majorHAnsi"/>
          <w:color w:val="687A80"/>
          <w:sz w:val="20"/>
          <w:szCs w:val="18"/>
        </w:rPr>
        <w:t>&amp;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</w:rPr>
        <w:t xml:space="preserve"> session summary</w:t>
      </w:r>
    </w:p>
    <w:p w14:paraId="184B4428" w14:textId="77777777" w:rsidR="00324814" w:rsidRPr="00FD0A7B" w:rsidRDefault="00324814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b/>
          <w:color w:val="174A57"/>
          <w:sz w:val="20"/>
          <w:szCs w:val="18"/>
        </w:rPr>
        <w:t>Charger Network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</w:rPr>
        <w:t xml:space="preserve"> — Wi-Fi status and network</w:t>
      </w:r>
    </w:p>
    <w:p w14:paraId="1A82839B" w14:textId="77777777" w:rsidR="00324814" w:rsidRPr="00FD0A7B" w:rsidRDefault="00324814" w:rsidP="00324814">
      <w:pPr>
        <w:keepNext/>
        <w:keepLines/>
        <w:spacing w:before="60" w:after="100" w:line="260" w:lineRule="exact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b/>
          <w:color w:val="067D94"/>
          <w:sz w:val="20"/>
          <w:szCs w:val="18"/>
        </w:rPr>
        <w:t>CHARGING &amp; COST</w:t>
      </w:r>
    </w:p>
    <w:p w14:paraId="1BFF9951" w14:textId="77777777" w:rsidR="00324814" w:rsidRPr="00FD0A7B" w:rsidRDefault="00324814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b/>
          <w:color w:val="174A57"/>
          <w:sz w:val="20"/>
          <w:szCs w:val="18"/>
        </w:rPr>
        <w:t>Rate Plan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</w:rPr>
        <w:t xml:space="preserve"> — tariff prices and time periods</w:t>
      </w:r>
    </w:p>
    <w:p w14:paraId="37A98142" w14:textId="77777777" w:rsidR="00324814" w:rsidRDefault="00324814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687A80"/>
          <w:szCs w:val="18"/>
        </w:rPr>
      </w:pPr>
      <w:r w:rsidRPr="00FD0A7B">
        <w:rPr>
          <w:rFonts w:asciiTheme="majorHAnsi" w:eastAsia="Times New Roman" w:hAnsiTheme="majorHAnsi" w:cstheme="majorHAnsi"/>
          <w:b/>
          <w:color w:val="174A57"/>
          <w:sz w:val="20"/>
          <w:szCs w:val="18"/>
        </w:rPr>
        <w:t>Smart Schedule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</w:rPr>
        <w:t xml:space="preserve"> — automatic ON/OFF periods</w:t>
      </w:r>
    </w:p>
    <w:p w14:paraId="7CD089BB" w14:textId="77777777" w:rsidR="000D01FC" w:rsidRDefault="000D01FC" w:rsidP="000D01FC">
      <w:pPr>
        <w:keepNext/>
        <w:keepLines/>
        <w:spacing w:before="60" w:after="100" w:line="260" w:lineRule="exact"/>
        <w:rPr>
          <w:rFonts w:asciiTheme="majorHAnsi" w:eastAsia="Times New Roman" w:hAnsiTheme="majorHAnsi" w:cstheme="majorHAnsi"/>
          <w:color w:val="687A80"/>
          <w:szCs w:val="18"/>
        </w:rPr>
      </w:pPr>
      <w:r w:rsidRPr="000D01FC">
        <w:rPr>
          <w:rFonts w:asciiTheme="majorHAnsi" w:eastAsia="Times New Roman" w:hAnsiTheme="majorHAnsi" w:cstheme="majorHAnsi"/>
          <w:b/>
          <w:color w:val="067D94"/>
          <w:sz w:val="20"/>
          <w:szCs w:val="18"/>
        </w:rPr>
        <w:t>SOLAR &amp; LOAD MANAGEMENT</w:t>
      </w:r>
    </w:p>
    <w:p w14:paraId="6740B315" w14:textId="77777777" w:rsidR="000D01FC" w:rsidRPr="00FD0A7B" w:rsidRDefault="000D01FC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>
        <w:rPr>
          <w:rFonts w:asciiTheme="majorHAnsi" w:eastAsia="Times New Roman" w:hAnsiTheme="majorHAnsi" w:cstheme="majorHAnsi"/>
          <w:b/>
          <w:color w:val="174A57"/>
          <w:sz w:val="20"/>
          <w:szCs w:val="18"/>
        </w:rPr>
        <w:t>Smart Meter</w:t>
      </w:r>
      <w:r w:rsidRPr="00FD0A7B">
        <w:rPr>
          <w:rFonts w:asciiTheme="majorHAnsi" w:eastAsia="宋体" w:hAnsiTheme="majorHAnsi" w:cstheme="majorHAnsi"/>
          <w:color w:val="687A80"/>
          <w:sz w:val="20"/>
          <w:szCs w:val="18"/>
          <w:lang w:eastAsia="zh-CN"/>
        </w:rPr>
        <w:t xml:space="preserve"> - Required for Solar Only and DLB</w:t>
      </w:r>
    </w:p>
    <w:p w14:paraId="3823190D" w14:textId="77777777" w:rsidR="00324814" w:rsidRPr="00FD0A7B" w:rsidRDefault="000D01FC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>
        <w:rPr>
          <w:rFonts w:asciiTheme="majorHAnsi" w:eastAsia="Times New Roman" w:hAnsiTheme="majorHAnsi" w:cstheme="majorHAnsi"/>
          <w:b/>
          <w:color w:val="174A57"/>
          <w:sz w:val="20"/>
          <w:szCs w:val="18"/>
        </w:rPr>
        <w:t>Dynamic</w:t>
      </w:r>
      <w:r w:rsidR="00324814" w:rsidRPr="00FD0A7B">
        <w:rPr>
          <w:rFonts w:asciiTheme="majorHAnsi" w:eastAsia="Times New Roman" w:hAnsiTheme="majorHAnsi" w:cstheme="majorHAnsi"/>
          <w:b/>
          <w:color w:val="174A57"/>
          <w:sz w:val="20"/>
          <w:szCs w:val="18"/>
        </w:rPr>
        <w:t xml:space="preserve"> Load Balancing</w:t>
      </w:r>
      <w:r w:rsidR="00324814" w:rsidRPr="00FD0A7B">
        <w:rPr>
          <w:rFonts w:asciiTheme="majorHAnsi" w:eastAsia="Times New Roman" w:hAnsiTheme="majorHAnsi" w:cstheme="majorHAnsi"/>
          <w:color w:val="687A80"/>
          <w:sz w:val="20"/>
          <w:szCs w:val="18"/>
        </w:rPr>
        <w:t xml:space="preserve"> — protect the site supply</w:t>
      </w:r>
    </w:p>
    <w:p w14:paraId="3584DB32" w14:textId="77777777" w:rsidR="00324814" w:rsidRPr="00FD0A7B" w:rsidRDefault="00324814" w:rsidP="00324814">
      <w:pPr>
        <w:keepNext/>
        <w:keepLines/>
        <w:spacing w:before="60" w:after="100" w:line="260" w:lineRule="exact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b/>
          <w:color w:val="067D94"/>
          <w:sz w:val="20"/>
          <w:szCs w:val="18"/>
        </w:rPr>
        <w:t>ACCESS &amp; SAFETY</w:t>
      </w:r>
    </w:p>
    <w:p w14:paraId="44D9CDFA" w14:textId="77777777" w:rsidR="00324814" w:rsidRPr="00FD0A7B" w:rsidRDefault="00324814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b/>
          <w:color w:val="174A57"/>
          <w:sz w:val="20"/>
          <w:szCs w:val="18"/>
        </w:rPr>
        <w:t>Charging Approval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</w:rPr>
        <w:t xml:space="preserve"> — </w:t>
      </w:r>
      <w:r w:rsidR="00145187">
        <w:rPr>
          <w:rFonts w:asciiTheme="majorHAnsi" w:eastAsia="Times New Roman" w:hAnsiTheme="majorHAnsi" w:cstheme="majorHAnsi"/>
          <w:color w:val="687A80"/>
          <w:sz w:val="20"/>
          <w:szCs w:val="18"/>
        </w:rPr>
        <w:t>allow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</w:rPr>
        <w:t xml:space="preserve"> charging </w:t>
      </w:r>
      <w:r w:rsidR="00145187">
        <w:rPr>
          <w:rFonts w:asciiTheme="majorHAnsi" w:eastAsia="Times New Roman" w:hAnsiTheme="majorHAnsi" w:cstheme="majorHAnsi"/>
          <w:color w:val="687A80"/>
          <w:sz w:val="20"/>
          <w:szCs w:val="18"/>
        </w:rPr>
        <w:t xml:space="preserve">/ 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</w:rPr>
        <w:t>manage NFC</w:t>
      </w:r>
    </w:p>
    <w:p w14:paraId="72BFCE3A" w14:textId="77777777" w:rsidR="00324814" w:rsidRPr="00FD0A7B" w:rsidRDefault="000D01FC" w:rsidP="00324814">
      <w:pPr>
        <w:keepLines/>
        <w:spacing w:after="100" w:line="260" w:lineRule="exact"/>
        <w:ind w:leftChars="100" w:left="180"/>
        <w:rPr>
          <w:rFonts w:asciiTheme="majorHAnsi" w:eastAsia="Times New Roman" w:hAnsiTheme="majorHAnsi" w:cstheme="majorHAnsi"/>
          <w:color w:val="24353B"/>
          <w:szCs w:val="18"/>
        </w:rPr>
      </w:pPr>
      <w:r w:rsidRPr="00FD0A7B">
        <w:rPr>
          <w:rFonts w:asciiTheme="majorHAnsi" w:eastAsia="Times New Roman" w:hAnsiTheme="majorHAnsi" w:cstheme="majorHAnsi"/>
          <w:b/>
          <w:color w:val="174A57"/>
          <w:sz w:val="20"/>
          <w:szCs w:val="18"/>
        </w:rPr>
        <w:t>Preset Max Current</w:t>
      </w:r>
      <w:r w:rsidRPr="00FD0A7B">
        <w:rPr>
          <w:rFonts w:asciiTheme="majorHAnsi" w:eastAsia="Times New Roman" w:hAnsiTheme="majorHAnsi" w:cstheme="majorHAnsi"/>
          <w:color w:val="687A80"/>
          <w:sz w:val="20"/>
          <w:szCs w:val="18"/>
        </w:rPr>
        <w:t xml:space="preserve"> — cap charger current</w:t>
      </w:r>
    </w:p>
    <w:p w14:paraId="4357822D" w14:textId="77777777" w:rsidR="00324814" w:rsidRPr="00FD0A7B" w:rsidRDefault="00324814" w:rsidP="00324814">
      <w:pPr>
        <w:keepNext/>
        <w:keepLines/>
        <w:spacing w:before="60" w:after="100" w:line="260" w:lineRule="exact"/>
        <w:rPr>
          <w:rFonts w:asciiTheme="majorHAnsi" w:eastAsia="宋体" w:hAnsiTheme="majorHAnsi" w:cstheme="majorHAnsi"/>
          <w:color w:val="687A80"/>
          <w:szCs w:val="18"/>
          <w:lang w:eastAsia="zh-CN"/>
        </w:rPr>
      </w:pPr>
      <w:r w:rsidRPr="00FD0A7B">
        <w:rPr>
          <w:rFonts w:asciiTheme="majorHAnsi" w:eastAsia="Times New Roman" w:hAnsiTheme="majorHAnsi" w:cstheme="majorHAnsi"/>
          <w:b/>
          <w:color w:val="067D94"/>
          <w:sz w:val="20"/>
          <w:szCs w:val="18"/>
        </w:rPr>
        <w:t>APP PREFERENCES</w:t>
      </w:r>
      <w:r w:rsidRPr="00FD0A7B">
        <w:rPr>
          <w:rFonts w:asciiTheme="majorHAnsi" w:eastAsia="宋体" w:hAnsiTheme="majorHAnsi" w:cstheme="majorHAnsi"/>
          <w:b/>
          <w:color w:val="067D94"/>
          <w:sz w:val="20"/>
          <w:szCs w:val="18"/>
          <w:lang w:eastAsia="zh-CN"/>
        </w:rPr>
        <w:t xml:space="preserve"> - </w:t>
      </w:r>
      <w:r w:rsidRPr="00FD0A7B">
        <w:rPr>
          <w:rFonts w:asciiTheme="majorHAnsi" w:eastAsia="Times New Roman" w:hAnsiTheme="majorHAnsi" w:cstheme="majorHAnsi"/>
          <w:b/>
          <w:color w:val="174A57"/>
          <w:sz w:val="20"/>
          <w:szCs w:val="18"/>
        </w:rPr>
        <w:t>General Settings</w:t>
      </w:r>
    </w:p>
    <w:p w14:paraId="0F29E2F9" w14:textId="77777777" w:rsidR="00324814" w:rsidRPr="002205F3" w:rsidRDefault="000D01FC" w:rsidP="00324814">
      <w:pPr>
        <w:keepLines/>
        <w:spacing w:after="100" w:line="260" w:lineRule="exact"/>
        <w:ind w:leftChars="100" w:left="180"/>
        <w:rPr>
          <w:rFonts w:asciiTheme="majorHAnsi" w:eastAsia="宋体" w:hAnsiTheme="majorHAnsi" w:cstheme="majorHAnsi"/>
          <w:b/>
          <w:bCs/>
          <w:color w:val="174A57"/>
          <w:szCs w:val="18"/>
          <w:lang w:eastAsia="zh-CN"/>
        </w:rPr>
      </w:pPr>
      <w:r>
        <w:rPr>
          <w:rFonts w:asciiTheme="majorHAnsi" w:eastAsia="宋体" w:hAnsiTheme="majorHAnsi" w:cstheme="majorHAnsi"/>
          <w:b/>
          <w:bCs/>
          <w:color w:val="174A57"/>
          <w:sz w:val="20"/>
          <w:szCs w:val="18"/>
          <w:lang w:eastAsia="zh-CN"/>
        </w:rPr>
        <w:t>Language</w:t>
      </w:r>
      <w:r w:rsidR="00A564AA">
        <w:rPr>
          <w:rFonts w:asciiTheme="majorHAnsi" w:eastAsia="宋体" w:hAnsiTheme="majorHAnsi" w:cstheme="majorHAnsi"/>
          <w:b/>
          <w:bCs/>
          <w:color w:val="174A57"/>
          <w:sz w:val="20"/>
          <w:szCs w:val="18"/>
          <w:lang w:eastAsia="zh-CN"/>
        </w:rPr>
        <w:t xml:space="preserve">, </w:t>
      </w:r>
      <w:r w:rsidR="00324814" w:rsidRPr="002205F3">
        <w:rPr>
          <w:rFonts w:asciiTheme="majorHAnsi" w:eastAsia="宋体" w:hAnsiTheme="majorHAnsi" w:cstheme="majorHAnsi"/>
          <w:b/>
          <w:bCs/>
          <w:color w:val="174A57"/>
          <w:sz w:val="20"/>
          <w:szCs w:val="18"/>
          <w:lang w:eastAsia="zh-CN"/>
        </w:rPr>
        <w:t>Theme</w:t>
      </w:r>
      <w:r w:rsidR="00A564AA">
        <w:rPr>
          <w:rFonts w:asciiTheme="majorHAnsi" w:eastAsia="宋体" w:hAnsiTheme="majorHAnsi" w:cstheme="majorHAnsi"/>
          <w:color w:val="687A80"/>
          <w:sz w:val="20"/>
          <w:szCs w:val="18"/>
          <w:lang w:eastAsia="zh-CN"/>
        </w:rPr>
        <w:t xml:space="preserve">, </w:t>
      </w:r>
      <w:r w:rsidR="00324814" w:rsidRPr="002205F3">
        <w:rPr>
          <w:rFonts w:asciiTheme="majorHAnsi" w:eastAsia="宋体" w:hAnsiTheme="majorHAnsi" w:cstheme="majorHAnsi"/>
          <w:b/>
          <w:bCs/>
          <w:color w:val="174A57"/>
          <w:sz w:val="20"/>
          <w:szCs w:val="18"/>
          <w:lang w:eastAsia="zh-CN"/>
        </w:rPr>
        <w:t>Currency</w:t>
      </w:r>
      <w:r w:rsidR="00A564AA">
        <w:rPr>
          <w:rFonts w:asciiTheme="majorHAnsi" w:eastAsia="宋体" w:hAnsiTheme="majorHAnsi" w:cstheme="majorHAnsi"/>
          <w:b/>
          <w:bCs/>
          <w:color w:val="174A57"/>
          <w:sz w:val="20"/>
          <w:szCs w:val="18"/>
          <w:lang w:eastAsia="zh-CN"/>
        </w:rPr>
        <w:t xml:space="preserve">, </w:t>
      </w:r>
      <w:r w:rsidR="00324814" w:rsidRPr="002205F3">
        <w:rPr>
          <w:rFonts w:asciiTheme="majorHAnsi" w:eastAsia="宋体" w:hAnsiTheme="majorHAnsi" w:cstheme="majorHAnsi"/>
          <w:b/>
          <w:bCs/>
          <w:color w:val="174A57"/>
          <w:sz w:val="20"/>
          <w:szCs w:val="18"/>
          <w:lang w:eastAsia="zh-CN"/>
        </w:rPr>
        <w:t>Number Format</w:t>
      </w:r>
    </w:p>
    <w:p w14:paraId="54F53024" w14:textId="77777777" w:rsidR="00A564AA" w:rsidRPr="00B87A28" w:rsidRDefault="000D01FC" w:rsidP="00A564AA">
      <w:pPr>
        <w:keepLines/>
        <w:spacing w:after="100" w:line="260" w:lineRule="exact"/>
        <w:ind w:leftChars="100" w:left="180"/>
        <w:rPr>
          <w:rFonts w:asciiTheme="majorHAnsi" w:hAnsiTheme="majorHAnsi" w:cstheme="majorHAnsi"/>
        </w:rPr>
      </w:pPr>
      <w:r w:rsidRPr="002205F3">
        <w:rPr>
          <w:rFonts w:asciiTheme="majorHAnsi" w:eastAsia="宋体" w:hAnsiTheme="majorHAnsi" w:cstheme="majorHAnsi"/>
          <w:b/>
          <w:bCs/>
          <w:color w:val="174A57"/>
          <w:sz w:val="20"/>
          <w:szCs w:val="18"/>
          <w:lang w:eastAsia="zh-CN"/>
        </w:rPr>
        <w:t>Icon &amp; Name</w:t>
      </w:r>
      <w:r w:rsidR="00A564AA">
        <w:rPr>
          <w:rFonts w:asciiTheme="majorHAnsi" w:eastAsia="宋体" w:hAnsiTheme="majorHAnsi" w:cstheme="majorHAnsi"/>
          <w:b/>
          <w:bCs/>
          <w:color w:val="174A57"/>
          <w:sz w:val="20"/>
          <w:szCs w:val="18"/>
          <w:lang w:eastAsia="zh-CN"/>
        </w:rPr>
        <w:t xml:space="preserve">, </w:t>
      </w:r>
      <w:r w:rsidR="00324814" w:rsidRPr="002205F3">
        <w:rPr>
          <w:rFonts w:asciiTheme="majorHAnsi" w:eastAsia="宋体" w:hAnsiTheme="majorHAnsi" w:cstheme="majorHAnsi"/>
          <w:b/>
          <w:bCs/>
          <w:color w:val="174A57"/>
          <w:sz w:val="20"/>
          <w:szCs w:val="18"/>
          <w:lang w:eastAsia="zh-CN"/>
        </w:rPr>
        <w:t>Reboot</w:t>
      </w:r>
      <w:r w:rsidR="00FD0A7B">
        <w:rPr>
          <w:rFonts w:asciiTheme="majorHAnsi" w:eastAsia="宋体" w:hAnsiTheme="majorHAnsi" w:cstheme="majorHAnsi"/>
          <w:color w:val="687A80"/>
          <w:sz w:val="20"/>
          <w:szCs w:val="18"/>
          <w:lang w:eastAsia="zh-CN"/>
        </w:rPr>
        <w:t xml:space="preserve"> and </w:t>
      </w:r>
      <w:r w:rsidR="00324814" w:rsidRPr="002205F3">
        <w:rPr>
          <w:rFonts w:asciiTheme="majorHAnsi" w:eastAsia="宋体" w:hAnsiTheme="majorHAnsi" w:cstheme="majorHAnsi"/>
          <w:b/>
          <w:bCs/>
          <w:color w:val="174A57"/>
          <w:sz w:val="20"/>
          <w:szCs w:val="18"/>
          <w:lang w:eastAsia="zh-CN"/>
        </w:rPr>
        <w:t>Factory Reset</w:t>
      </w:r>
    </w:p>
    <w:tbl>
      <w:tblPr>
        <w:tblW w:w="6661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6661"/>
      </w:tblGrid>
      <w:tr w:rsidR="00A564AA" w:rsidRPr="00E41D82" w14:paraId="2E8A03F5" w14:textId="77777777" w:rsidTr="00CE72A1">
        <w:trPr>
          <w:cantSplit/>
          <w:trHeight w:val="1274"/>
        </w:trPr>
        <w:tc>
          <w:tcPr>
            <w:tcW w:w="6661" w:type="dxa"/>
            <w:shd w:val="clear" w:color="auto" w:fill="FFF4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1836C" w14:textId="77777777" w:rsidR="005C00BA" w:rsidRDefault="00A564AA" w:rsidP="00555B6D">
            <w:pPr>
              <w:spacing w:after="0"/>
              <w:rPr>
                <w:rFonts w:asciiTheme="majorHAnsi" w:eastAsia="宋体" w:hAnsiTheme="majorHAnsi" w:cstheme="majorHAnsi"/>
                <w:b/>
                <w:color w:val="9A6800"/>
                <w:sz w:val="17"/>
                <w:lang w:eastAsia="zh-CN"/>
              </w:rPr>
            </w:pPr>
            <w:r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 xml:space="preserve">IMPORTANT </w:t>
            </w:r>
            <w:r w:rsidRPr="00E41D82">
              <w:rPr>
                <w:rFonts w:asciiTheme="majorHAnsi" w:eastAsia="Arial" w:hAnsiTheme="majorHAnsi" w:cstheme="majorHAnsi"/>
                <w:b/>
                <w:color w:val="9A6800"/>
                <w:sz w:val="17"/>
              </w:rPr>
              <w:t xml:space="preserve"> </w:t>
            </w:r>
          </w:p>
          <w:p w14:paraId="03B2B3D1" w14:textId="77777777" w:rsidR="005C00BA" w:rsidRDefault="00555B6D" w:rsidP="00555B6D">
            <w:pPr>
              <w:spacing w:after="0"/>
              <w:rPr>
                <w:rFonts w:asciiTheme="majorHAnsi" w:eastAsia="宋体" w:hAnsiTheme="majorHAnsi" w:cstheme="majorHAnsi"/>
                <w:sz w:val="17"/>
                <w:lang w:eastAsia="zh-CN"/>
              </w:rPr>
            </w:pPr>
            <w:r w:rsidRPr="00555B6D">
              <w:rPr>
                <w:rFonts w:asciiTheme="majorHAnsi" w:eastAsia="Arial" w:hAnsiTheme="majorHAnsi" w:cstheme="majorHAnsi"/>
                <w:sz w:val="17"/>
              </w:rPr>
              <w:t>Dynamic Rate currencies vary by country. If you choose a local currency other than EUR, check the rates and currency carefully and enter an exchange rate if needed for accurate conversion.</w:t>
            </w:r>
            <w:r>
              <w:rPr>
                <w:rFonts w:asciiTheme="majorHAnsi" w:eastAsia="Arial" w:hAnsiTheme="majorHAnsi" w:cstheme="majorHAnsi"/>
                <w:sz w:val="17"/>
              </w:rPr>
              <w:t xml:space="preserve"> </w:t>
            </w:r>
          </w:p>
          <w:p w14:paraId="5D44AC12" w14:textId="607BAD42" w:rsidR="00A564AA" w:rsidRPr="00B87A28" w:rsidRDefault="00555B6D" w:rsidP="00555B6D">
            <w:pPr>
              <w:spacing w:after="0"/>
              <w:rPr>
                <w:rFonts w:asciiTheme="majorHAnsi" w:eastAsia="Arial" w:hAnsiTheme="majorHAnsi" w:cstheme="majorHAnsi"/>
                <w:sz w:val="17"/>
              </w:rPr>
            </w:pPr>
            <w:r w:rsidRPr="00555B6D">
              <w:rPr>
                <w:rFonts w:asciiTheme="majorHAnsi" w:eastAsia="Arial" w:hAnsiTheme="majorHAnsi" w:cstheme="majorHAnsi"/>
                <w:sz w:val="17"/>
              </w:rPr>
              <w:t>If you don’t use Dynamic Rate, feel free to choose your local currency</w:t>
            </w:r>
            <w:r w:rsidR="00A564AA" w:rsidRPr="00E41D82">
              <w:rPr>
                <w:rFonts w:asciiTheme="majorHAnsi" w:eastAsia="Arial" w:hAnsiTheme="majorHAnsi" w:cstheme="majorHAnsi"/>
                <w:sz w:val="17"/>
              </w:rPr>
              <w:t>.</w:t>
            </w:r>
          </w:p>
        </w:tc>
      </w:tr>
    </w:tbl>
    <w:p w14:paraId="7FC6AA89" w14:textId="77777777" w:rsidR="00581364" w:rsidRPr="00E41D82" w:rsidRDefault="00402CAC">
      <w:pPr>
        <w:pStyle w:val="1"/>
        <w:pageBreakBefore/>
        <w:spacing w:before="0"/>
        <w:rPr>
          <w:rFonts w:cstheme="majorHAnsi"/>
        </w:rPr>
      </w:pPr>
      <w:r w:rsidRPr="00E41D82">
        <w:rPr>
          <w:rFonts w:cstheme="majorHAnsi"/>
        </w:rPr>
        <w:lastRenderedPageBreak/>
        <w:t>If something does not work</w:t>
      </w:r>
    </w:p>
    <w:tbl>
      <w:tblPr>
        <w:tblStyle w:val="aff1"/>
        <w:tblW w:w="6812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2251"/>
        <w:gridCol w:w="4561"/>
      </w:tblGrid>
      <w:tr w:rsidR="00581364" w:rsidRPr="00E41D82" w14:paraId="75F849DB" w14:textId="77777777" w:rsidTr="00145187">
        <w:trPr>
          <w:cantSplit/>
          <w:trHeight w:val="219"/>
          <w:tblHeader/>
        </w:trPr>
        <w:tc>
          <w:tcPr>
            <w:tcW w:w="2251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9567D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FFFFFF"/>
              </w:rPr>
              <w:t>What you see</w:t>
            </w:r>
          </w:p>
        </w:tc>
        <w:tc>
          <w:tcPr>
            <w:tcW w:w="4561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7B1AE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FFFFFF"/>
              </w:rPr>
              <w:t>Check first</w:t>
            </w:r>
          </w:p>
        </w:tc>
      </w:tr>
      <w:tr w:rsidR="00581364" w:rsidRPr="00E41D82" w14:paraId="3E008082" w14:textId="77777777" w:rsidTr="00145187">
        <w:trPr>
          <w:cantSplit/>
          <w:trHeight w:val="445"/>
        </w:trPr>
        <w:tc>
          <w:tcPr>
            <w:tcW w:w="2251" w:type="dxa"/>
            <w:vAlign w:val="center"/>
          </w:tcPr>
          <w:p w14:paraId="51365B1B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Pairing fails</w:t>
            </w:r>
          </w:p>
        </w:tc>
        <w:tc>
          <w:tcPr>
            <w:tcW w:w="4561" w:type="dxa"/>
            <w:vAlign w:val="center"/>
          </w:tcPr>
          <w:p w14:paraId="2D520116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2.4 GHz enabled; Bluetooth on; EV disconnected; charger in pairing mode; move closer to router</w:t>
            </w:r>
          </w:p>
        </w:tc>
      </w:tr>
      <w:tr w:rsidR="00581364" w:rsidRPr="00E41D82" w14:paraId="5DB77B79" w14:textId="77777777" w:rsidTr="00145187">
        <w:trPr>
          <w:cantSplit/>
          <w:trHeight w:val="195"/>
        </w:trPr>
        <w:tc>
          <w:tcPr>
            <w:tcW w:w="2251" w:type="dxa"/>
            <w:shd w:val="clear" w:color="auto" w:fill="F2F5F7"/>
            <w:vAlign w:val="center"/>
          </w:tcPr>
          <w:p w14:paraId="344EDB10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Cost or savings looks wrong</w:t>
            </w:r>
          </w:p>
        </w:tc>
        <w:tc>
          <w:tcPr>
            <w:tcW w:w="4561" w:type="dxa"/>
            <w:shd w:val="clear" w:color="auto" w:fill="F2F5F7"/>
            <w:vAlign w:val="center"/>
          </w:tcPr>
          <w:p w14:paraId="5036B480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Currency; Rate Plan prices/hours; active plan; tariff-change date</w:t>
            </w:r>
          </w:p>
        </w:tc>
      </w:tr>
      <w:tr w:rsidR="00581364" w:rsidRPr="00E41D82" w14:paraId="71529A41" w14:textId="77777777" w:rsidTr="00145187">
        <w:trPr>
          <w:cantSplit/>
          <w:trHeight w:val="438"/>
        </w:trPr>
        <w:tc>
          <w:tcPr>
            <w:tcW w:w="2251" w:type="dxa"/>
            <w:vAlign w:val="center"/>
          </w:tcPr>
          <w:p w14:paraId="6308BD27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Schedule misses cheap hours</w:t>
            </w:r>
          </w:p>
        </w:tc>
        <w:tc>
          <w:tcPr>
            <w:tcW w:w="4561" w:type="dxa"/>
            <w:vAlign w:val="center"/>
          </w:tcPr>
          <w:p w14:paraId="614D6618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Schedule vs Rate Plan; correct schedule selected; vehicle scheduler off</w:t>
            </w:r>
          </w:p>
        </w:tc>
      </w:tr>
      <w:tr w:rsidR="00581364" w:rsidRPr="00E41D82" w14:paraId="1658CBD1" w14:textId="77777777" w:rsidTr="00145187">
        <w:trPr>
          <w:cantSplit/>
          <w:trHeight w:val="438"/>
        </w:trPr>
        <w:tc>
          <w:tcPr>
            <w:tcW w:w="2251" w:type="dxa"/>
            <w:shd w:val="clear" w:color="auto" w:fill="F2F5F7"/>
            <w:vAlign w:val="center"/>
          </w:tcPr>
          <w:p w14:paraId="08F4B344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Charging will not start</w:t>
            </w:r>
          </w:p>
        </w:tc>
        <w:tc>
          <w:tcPr>
            <w:tcW w:w="4561" w:type="dxa"/>
            <w:shd w:val="clear" w:color="auto" w:fill="F2F5F7"/>
            <w:vAlign w:val="center"/>
          </w:tcPr>
          <w:p w14:paraId="2E8DF0BA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Hardware status; vehicle lock; mode; delay/schedule; Charging Approval</w:t>
            </w:r>
          </w:p>
        </w:tc>
      </w:tr>
      <w:tr w:rsidR="00581364" w:rsidRPr="00E41D82" w14:paraId="730F128E" w14:textId="77777777" w:rsidTr="00145187">
        <w:trPr>
          <w:cantSplit/>
          <w:trHeight w:val="210"/>
        </w:trPr>
        <w:tc>
          <w:tcPr>
            <w:tcW w:w="2251" w:type="dxa"/>
            <w:vAlign w:val="center"/>
          </w:tcPr>
          <w:p w14:paraId="678FC5E6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Solar Only cannot enable</w:t>
            </w:r>
          </w:p>
        </w:tc>
        <w:tc>
          <w:tcPr>
            <w:tcW w:w="4561" w:type="dxa"/>
            <w:vAlign w:val="center"/>
          </w:tcPr>
          <w:p w14:paraId="11A7F282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 xml:space="preserve">Primary meter bound </w:t>
            </w:r>
            <w:r w:rsidR="00C02AAE">
              <w:rPr>
                <w:rFonts w:asciiTheme="majorHAnsi" w:eastAsia="Arial" w:hAnsiTheme="majorHAnsi" w:cstheme="majorHAnsi"/>
              </w:rPr>
              <w:t xml:space="preserve">correctly </w:t>
            </w:r>
            <w:r w:rsidRPr="00E41D82">
              <w:rPr>
                <w:rFonts w:asciiTheme="majorHAnsi" w:eastAsia="Arial" w:hAnsiTheme="majorHAnsi" w:cstheme="majorHAnsi"/>
              </w:rPr>
              <w:t>and online; sufficient surplus</w:t>
            </w:r>
          </w:p>
        </w:tc>
      </w:tr>
      <w:tr w:rsidR="00581364" w:rsidRPr="00E41D82" w14:paraId="1EAFA67E" w14:textId="77777777" w:rsidTr="00145187">
        <w:trPr>
          <w:cantSplit/>
          <w:trHeight w:val="438"/>
        </w:trPr>
        <w:tc>
          <w:tcPr>
            <w:tcW w:w="2251" w:type="dxa"/>
            <w:shd w:val="clear" w:color="auto" w:fill="F2F5F7"/>
            <w:vAlign w:val="center"/>
          </w:tcPr>
          <w:p w14:paraId="2447CDAB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DLB is unavailable</w:t>
            </w:r>
          </w:p>
        </w:tc>
        <w:tc>
          <w:tcPr>
            <w:tcW w:w="4561" w:type="dxa"/>
            <w:shd w:val="clear" w:color="auto" w:fill="F2F5F7"/>
            <w:vAlign w:val="center"/>
          </w:tcPr>
          <w:p w14:paraId="71A9EB2A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Host account; supported meter; feature activation; Master/Slave role</w:t>
            </w:r>
          </w:p>
        </w:tc>
      </w:tr>
      <w:tr w:rsidR="00581364" w:rsidRPr="00E41D82" w14:paraId="61C9F8F0" w14:textId="77777777" w:rsidTr="00145187">
        <w:trPr>
          <w:cantSplit/>
          <w:trHeight w:val="445"/>
        </w:trPr>
        <w:tc>
          <w:tcPr>
            <w:tcW w:w="2251" w:type="dxa"/>
            <w:vAlign w:val="center"/>
          </w:tcPr>
          <w:p w14:paraId="5392E98B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Dynamic Rate is unavailable</w:t>
            </w:r>
          </w:p>
        </w:tc>
        <w:tc>
          <w:tcPr>
            <w:tcW w:w="4561" w:type="dxa"/>
            <w:vAlign w:val="center"/>
          </w:tcPr>
          <w:p w14:paraId="4616550F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Market/account access; supported data source; correct tariff contract</w:t>
            </w:r>
          </w:p>
        </w:tc>
      </w:tr>
      <w:tr w:rsidR="00581364" w:rsidRPr="00E41D82" w14:paraId="12494B66" w14:textId="77777777" w:rsidTr="00145187">
        <w:trPr>
          <w:cantSplit/>
          <w:trHeight w:val="438"/>
        </w:trPr>
        <w:tc>
          <w:tcPr>
            <w:tcW w:w="2251" w:type="dxa"/>
            <w:shd w:val="clear" w:color="auto" w:fill="F2F5F7"/>
            <w:vAlign w:val="center"/>
          </w:tcPr>
          <w:p w14:paraId="1C5FFCE3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Session is missing</w:t>
            </w:r>
          </w:p>
        </w:tc>
        <w:tc>
          <w:tcPr>
            <w:tcW w:w="4561" w:type="dxa"/>
            <w:shd w:val="clear" w:color="auto" w:fill="F2F5F7"/>
            <w:vAlign w:val="center"/>
          </w:tcPr>
          <w:p w14:paraId="297540F2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Physically unplug EV connector while charger remains powered and online</w:t>
            </w:r>
          </w:p>
        </w:tc>
      </w:tr>
      <w:tr w:rsidR="00581364" w:rsidRPr="00E41D82" w14:paraId="2CE516B2" w14:textId="77777777" w:rsidTr="00145187">
        <w:trPr>
          <w:cantSplit/>
          <w:trHeight w:val="318"/>
        </w:trPr>
        <w:tc>
          <w:tcPr>
            <w:tcW w:w="2251" w:type="dxa"/>
            <w:vAlign w:val="center"/>
          </w:tcPr>
          <w:p w14:paraId="20DE4679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App is offline</w:t>
            </w:r>
          </w:p>
        </w:tc>
        <w:tc>
          <w:tcPr>
            <w:tcW w:w="4561" w:type="dxa"/>
            <w:vAlign w:val="center"/>
          </w:tcPr>
          <w:p w14:paraId="0A424F33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Router, signal strength and Charger Network settings</w:t>
            </w:r>
          </w:p>
        </w:tc>
      </w:tr>
    </w:tbl>
    <w:p w14:paraId="6BA462DC" w14:textId="77777777" w:rsidR="00581364" w:rsidRPr="00E41D82" w:rsidRDefault="00402CAC">
      <w:pPr>
        <w:pStyle w:val="2"/>
        <w:rPr>
          <w:rFonts w:cstheme="majorHAnsi"/>
        </w:rPr>
      </w:pPr>
      <w:r w:rsidRPr="00E41D82">
        <w:rPr>
          <w:rFonts w:cstheme="majorHAnsi"/>
        </w:rPr>
        <w:t>Prepare for support</w:t>
      </w:r>
    </w:p>
    <w:p w14:paraId="1C71749B" w14:textId="77777777" w:rsidR="00581364" w:rsidRPr="00E41D82" w:rsidRDefault="00402CAC">
      <w:pPr>
        <w:numPr>
          <w:ilvl w:val="0"/>
          <w:numId w:val="1"/>
        </w:numPr>
        <w:spacing w:after="120" w:line="26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</w:rPr>
        <w:t>Charger model and</w:t>
      </w:r>
      <w:r w:rsidRPr="00EE7C3C">
        <w:rPr>
          <w:rFonts w:asciiTheme="majorHAnsi" w:eastAsia="Arial" w:hAnsiTheme="majorHAnsi" w:cstheme="majorHAnsi"/>
          <w:b/>
          <w:bCs/>
          <w:sz w:val="20"/>
          <w:u w:val="single"/>
        </w:rPr>
        <w:t xml:space="preserve"> serial number</w:t>
      </w:r>
      <w:r w:rsidR="00EE7C3C">
        <w:rPr>
          <w:rFonts w:asciiTheme="majorHAnsi" w:eastAsia="Arial" w:hAnsiTheme="majorHAnsi" w:cstheme="majorHAnsi"/>
          <w:sz w:val="20"/>
        </w:rPr>
        <w:t xml:space="preserve"> in Charg</w:t>
      </w:r>
      <w:r w:rsidR="00760642">
        <w:rPr>
          <w:rFonts w:asciiTheme="majorHAnsi" w:eastAsia="Arial" w:hAnsiTheme="majorHAnsi" w:cstheme="majorHAnsi"/>
          <w:sz w:val="20"/>
        </w:rPr>
        <w:t>er</w:t>
      </w:r>
      <w:r w:rsidR="00EE7C3C">
        <w:rPr>
          <w:rFonts w:asciiTheme="majorHAnsi" w:eastAsia="Arial" w:hAnsiTheme="majorHAnsi" w:cstheme="majorHAnsi"/>
          <w:sz w:val="20"/>
        </w:rPr>
        <w:t xml:space="preserve"> Information of Settings.</w:t>
      </w:r>
    </w:p>
    <w:p w14:paraId="47931A53" w14:textId="77777777" w:rsidR="00581364" w:rsidRPr="00E41D82" w:rsidRDefault="00402CAC">
      <w:pPr>
        <w:numPr>
          <w:ilvl w:val="0"/>
          <w:numId w:val="1"/>
        </w:numPr>
        <w:spacing w:after="120" w:line="26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</w:rPr>
        <w:t>App and firmware version</w:t>
      </w:r>
    </w:p>
    <w:p w14:paraId="7165CEF2" w14:textId="77777777" w:rsidR="00581364" w:rsidRPr="00E41D82" w:rsidRDefault="00402CAC">
      <w:pPr>
        <w:numPr>
          <w:ilvl w:val="0"/>
          <w:numId w:val="1"/>
        </w:numPr>
        <w:spacing w:after="120" w:line="26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</w:rPr>
        <w:t>Mode, Rate Plan or schedule in use</w:t>
      </w:r>
    </w:p>
    <w:p w14:paraId="69C11039" w14:textId="77777777" w:rsidR="00581364" w:rsidRPr="00E41D82" w:rsidRDefault="00402CAC">
      <w:pPr>
        <w:numPr>
          <w:ilvl w:val="0"/>
          <w:numId w:val="1"/>
        </w:numPr>
        <w:spacing w:after="120" w:line="26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</w:rPr>
        <w:t>Screenshot of the message and Diagnostics, if available</w:t>
      </w:r>
    </w:p>
    <w:p w14:paraId="2E9853B8" w14:textId="77777777" w:rsidR="00581364" w:rsidRPr="00E41D82" w:rsidRDefault="00402CAC">
      <w:pPr>
        <w:numPr>
          <w:ilvl w:val="0"/>
          <w:numId w:val="1"/>
        </w:numPr>
        <w:spacing w:after="120" w:line="260" w:lineRule="exact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</w:rPr>
        <w:t>Time of the event and whether it repeats</w:t>
      </w:r>
    </w:p>
    <w:p w14:paraId="24D07ABC" w14:textId="77777777" w:rsidR="00581364" w:rsidRPr="00E41D82" w:rsidRDefault="00402CAC">
      <w:pPr>
        <w:pStyle w:val="1"/>
        <w:pageBreakBefore/>
        <w:spacing w:before="0"/>
        <w:rPr>
          <w:rFonts w:cstheme="majorHAnsi"/>
        </w:rPr>
      </w:pPr>
      <w:r w:rsidRPr="00E41D82">
        <w:rPr>
          <w:rFonts w:cstheme="majorHAnsi"/>
        </w:rPr>
        <w:lastRenderedPageBreak/>
        <w:t>Daily quick reference</w:t>
      </w:r>
    </w:p>
    <w:tbl>
      <w:tblPr>
        <w:tblStyle w:val="aff1"/>
        <w:tblW w:w="6809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1986"/>
        <w:gridCol w:w="4823"/>
      </w:tblGrid>
      <w:tr w:rsidR="00581364" w:rsidRPr="00E41D82" w14:paraId="24998280" w14:textId="77777777" w:rsidTr="00187F97">
        <w:trPr>
          <w:cantSplit/>
          <w:trHeight w:val="254"/>
          <w:tblHeader/>
        </w:trPr>
        <w:tc>
          <w:tcPr>
            <w:tcW w:w="1986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13D4F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FFFFFF"/>
              </w:rPr>
              <w:t>I need…</w:t>
            </w:r>
          </w:p>
        </w:tc>
        <w:tc>
          <w:tcPr>
            <w:tcW w:w="4823" w:type="dxa"/>
            <w:shd w:val="clear" w:color="auto" w:fill="184B5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9F6AF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  <w:b/>
                <w:color w:val="FFFFFF"/>
              </w:rPr>
              <w:t>Do this</w:t>
            </w:r>
          </w:p>
        </w:tc>
      </w:tr>
      <w:tr w:rsidR="00581364" w:rsidRPr="00E41D82" w14:paraId="501CB0E7" w14:textId="77777777" w:rsidTr="00187F97">
        <w:trPr>
          <w:cantSplit/>
          <w:trHeight w:val="455"/>
        </w:trPr>
        <w:tc>
          <w:tcPr>
            <w:tcW w:w="1986" w:type="dxa"/>
            <w:vAlign w:val="center"/>
          </w:tcPr>
          <w:p w14:paraId="303023B2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Power now</w:t>
            </w:r>
          </w:p>
        </w:tc>
        <w:tc>
          <w:tcPr>
            <w:tcW w:w="4823" w:type="dxa"/>
            <w:vAlign w:val="center"/>
          </w:tcPr>
          <w:p w14:paraId="41D62A2C" w14:textId="77777777" w:rsidR="00581364" w:rsidRPr="005B03B3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Home</w:t>
            </w:r>
            <w:r w:rsidRPr="005B03B3">
              <w:rPr>
                <w:rFonts w:asciiTheme="majorHAnsi" w:eastAsia="Arial" w:hAnsiTheme="majorHAnsi" w:cstheme="majorHAnsi"/>
              </w:rPr>
              <w:t xml:space="preserve"> →</w:t>
            </w:r>
            <w:r w:rsidRPr="005B03B3">
              <w:rPr>
                <w:rFonts w:asciiTheme="majorHAnsi" w:eastAsia="Arial" w:hAnsiTheme="majorHAnsi" w:cstheme="majorHAnsi"/>
                <w:b/>
                <w:bCs/>
              </w:rPr>
              <w:t xml:space="preserve"> 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Charging Mode</w:t>
            </w:r>
            <w:r w:rsidRPr="005B03B3">
              <w:rPr>
                <w:rFonts w:asciiTheme="majorHAnsi" w:eastAsia="Arial" w:hAnsiTheme="majorHAnsi" w:cstheme="majorHAnsi"/>
                <w:b/>
                <w:bCs/>
              </w:rPr>
              <w:t xml:space="preserve"> </w:t>
            </w:r>
            <w:r w:rsidRPr="005B03B3">
              <w:rPr>
                <w:rFonts w:asciiTheme="majorHAnsi" w:eastAsia="Arial" w:hAnsiTheme="majorHAnsi" w:cstheme="majorHAnsi"/>
              </w:rPr>
              <w:t>→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 xml:space="preserve"> Immediate</w:t>
            </w:r>
            <w:r w:rsidR="005B03B3" w:rsidRPr="005B03B3">
              <w:rPr>
                <w:rFonts w:asciiTheme="majorHAnsi" w:eastAsia="Arial" w:hAnsiTheme="majorHAnsi" w:cstheme="majorHAnsi"/>
                <w:b/>
                <w:bCs/>
              </w:rPr>
              <w:t xml:space="preserve"> </w:t>
            </w:r>
            <w:r w:rsidRPr="005B03B3">
              <w:rPr>
                <w:rFonts w:asciiTheme="majorHAnsi" w:eastAsia="Arial" w:hAnsiTheme="majorHAnsi" w:cstheme="majorHAnsi"/>
              </w:rPr>
              <w:t xml:space="preserve">→ </w:t>
            </w:r>
            <w:r w:rsid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C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urrent</w:t>
            </w:r>
            <w:r w:rsidRPr="005B03B3">
              <w:rPr>
                <w:rFonts w:asciiTheme="majorHAnsi" w:eastAsia="Arial" w:hAnsiTheme="majorHAnsi" w:cstheme="majorHAnsi"/>
                <w:b/>
                <w:bCs/>
              </w:rPr>
              <w:t xml:space="preserve"> </w:t>
            </w:r>
            <w:r w:rsidRPr="005B03B3">
              <w:rPr>
                <w:rFonts w:asciiTheme="majorHAnsi" w:eastAsia="Arial" w:hAnsiTheme="majorHAnsi" w:cstheme="majorHAnsi"/>
              </w:rPr>
              <w:t>→</w:t>
            </w:r>
            <w:r w:rsidRPr="005B03B3">
              <w:rPr>
                <w:rFonts w:asciiTheme="majorHAnsi" w:eastAsia="Arial" w:hAnsiTheme="majorHAnsi" w:cstheme="majorHAnsi"/>
                <w:u w:val="single"/>
              </w:rPr>
              <w:t xml:space="preserve"> 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Confirm</w:t>
            </w:r>
          </w:p>
        </w:tc>
      </w:tr>
      <w:tr w:rsidR="00581364" w:rsidRPr="00E41D82" w14:paraId="6D825EF6" w14:textId="77777777" w:rsidTr="00187F97">
        <w:trPr>
          <w:cantSplit/>
          <w:trHeight w:val="455"/>
        </w:trPr>
        <w:tc>
          <w:tcPr>
            <w:tcW w:w="1986" w:type="dxa"/>
            <w:shd w:val="clear" w:color="auto" w:fill="F2F5F7"/>
            <w:vAlign w:val="center"/>
          </w:tcPr>
          <w:p w14:paraId="77BB5C5D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A short countdown</w:t>
            </w:r>
          </w:p>
        </w:tc>
        <w:tc>
          <w:tcPr>
            <w:tcW w:w="4823" w:type="dxa"/>
            <w:shd w:val="clear" w:color="auto" w:fill="F2F5F7"/>
            <w:vAlign w:val="center"/>
          </w:tcPr>
          <w:p w14:paraId="69D362CE" w14:textId="77777777" w:rsidR="00581364" w:rsidRPr="005B03B3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  <w:b/>
                <w:bCs/>
                <w:u w:val="single"/>
              </w:rPr>
            </w:pP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Home</w:t>
            </w:r>
            <w:r w:rsidRPr="00E67DEA">
              <w:rPr>
                <w:rFonts w:asciiTheme="majorHAnsi" w:eastAsia="Arial" w:hAnsiTheme="majorHAnsi" w:cstheme="majorHAnsi"/>
              </w:rPr>
              <w:t xml:space="preserve"> → 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Charging Mod</w:t>
            </w:r>
            <w:r w:rsidRPr="00E67DEA">
              <w:rPr>
                <w:rFonts w:asciiTheme="majorHAnsi" w:eastAsia="Arial" w:hAnsiTheme="majorHAnsi" w:cstheme="majorHAnsi"/>
              </w:rPr>
              <w:t xml:space="preserve">e → 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Immediate</w:t>
            </w:r>
            <w:r w:rsidRPr="00E67DEA">
              <w:rPr>
                <w:rFonts w:asciiTheme="majorHAnsi" w:eastAsia="Arial" w:hAnsiTheme="majorHAnsi" w:cstheme="majorHAnsi"/>
              </w:rPr>
              <w:t xml:space="preserve"> → 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set Delay &gt; 0 and Current</w:t>
            </w:r>
            <w:r w:rsidRPr="00E67DEA">
              <w:rPr>
                <w:rFonts w:asciiTheme="majorHAnsi" w:eastAsia="Arial" w:hAnsiTheme="majorHAnsi" w:cstheme="majorHAnsi"/>
              </w:rPr>
              <w:t xml:space="preserve"> → 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Confirm</w:t>
            </w:r>
          </w:p>
        </w:tc>
      </w:tr>
      <w:tr w:rsidR="00581364" w:rsidRPr="00E41D82" w14:paraId="27D021FA" w14:textId="77777777" w:rsidTr="00187F97">
        <w:trPr>
          <w:cantSplit/>
          <w:trHeight w:val="455"/>
        </w:trPr>
        <w:tc>
          <w:tcPr>
            <w:tcW w:w="1986" w:type="dxa"/>
            <w:vAlign w:val="center"/>
          </w:tcPr>
          <w:p w14:paraId="3D81F34F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Cheap overnight charging</w:t>
            </w:r>
          </w:p>
        </w:tc>
        <w:tc>
          <w:tcPr>
            <w:tcW w:w="4823" w:type="dxa"/>
            <w:vAlign w:val="center"/>
          </w:tcPr>
          <w:p w14:paraId="3D6005ED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 xml:space="preserve">Select 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Rate Plan</w:t>
            </w:r>
            <w:r w:rsidRPr="00E41D82">
              <w:rPr>
                <w:rFonts w:asciiTheme="majorHAnsi" w:eastAsia="Arial" w:hAnsiTheme="majorHAnsi" w:cstheme="majorHAnsi"/>
              </w:rPr>
              <w:t xml:space="preserve"> → select 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Smart Schedule</w:t>
            </w:r>
            <w:r w:rsidRPr="00E41D82">
              <w:rPr>
                <w:rFonts w:asciiTheme="majorHAnsi" w:eastAsia="Arial" w:hAnsiTheme="majorHAnsi" w:cstheme="majorHAnsi"/>
              </w:rPr>
              <w:t xml:space="preserve"> → 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Scheduled</w:t>
            </w:r>
            <w:r w:rsidRPr="00E41D82">
              <w:rPr>
                <w:rFonts w:asciiTheme="majorHAnsi" w:eastAsia="Arial" w:hAnsiTheme="majorHAnsi" w:cstheme="majorHAnsi"/>
              </w:rPr>
              <w:t xml:space="preserve"> → connect EV</w:t>
            </w:r>
          </w:p>
        </w:tc>
      </w:tr>
      <w:tr w:rsidR="00581364" w:rsidRPr="00E41D82" w14:paraId="77277335" w14:textId="77777777" w:rsidTr="00187F97">
        <w:trPr>
          <w:cantSplit/>
          <w:trHeight w:val="455"/>
        </w:trPr>
        <w:tc>
          <w:tcPr>
            <w:tcW w:w="1986" w:type="dxa"/>
            <w:shd w:val="clear" w:color="auto" w:fill="F2F5F7"/>
            <w:vAlign w:val="center"/>
          </w:tcPr>
          <w:p w14:paraId="76B4353B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Live-price charging</w:t>
            </w:r>
          </w:p>
        </w:tc>
        <w:tc>
          <w:tcPr>
            <w:tcW w:w="4823" w:type="dxa"/>
            <w:shd w:val="clear" w:color="auto" w:fill="F2F5F7"/>
            <w:vAlign w:val="center"/>
          </w:tcPr>
          <w:p w14:paraId="7A6B0839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Dynamic Rate</w:t>
            </w:r>
            <w:r w:rsidRPr="00E41D82">
              <w:rPr>
                <w:rFonts w:asciiTheme="majorHAnsi" w:eastAsia="Arial" w:hAnsiTheme="majorHAnsi" w:cstheme="majorHAnsi"/>
              </w:rPr>
              <w:t xml:space="preserve"> → </w:t>
            </w:r>
            <w:r w:rsidR="005B03B3">
              <w:rPr>
                <w:rFonts w:asciiTheme="majorHAnsi" w:eastAsia="Arial" w:hAnsiTheme="majorHAnsi" w:cstheme="majorHAnsi"/>
              </w:rPr>
              <w:t xml:space="preserve">fine-tune </w:t>
            </w:r>
            <w:r w:rsidRPr="00E41D82">
              <w:rPr>
                <w:rFonts w:asciiTheme="majorHAnsi" w:eastAsia="Arial" w:hAnsiTheme="majorHAnsi" w:cstheme="majorHAnsi"/>
              </w:rPr>
              <w:t>strategy →</w:t>
            </w:r>
            <w:r w:rsidR="005B03B3">
              <w:rPr>
                <w:rFonts w:asciiTheme="majorHAnsi" w:eastAsia="Arial" w:hAnsiTheme="majorHAnsi" w:cstheme="majorHAnsi"/>
              </w:rPr>
              <w:t xml:space="preserve"> </w:t>
            </w:r>
            <w:r w:rsidR="005B03B3"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Confirm</w:t>
            </w:r>
          </w:p>
        </w:tc>
      </w:tr>
      <w:tr w:rsidR="00581364" w:rsidRPr="00E41D82" w14:paraId="193E0CBA" w14:textId="77777777" w:rsidTr="00187F97">
        <w:trPr>
          <w:cantSplit/>
          <w:trHeight w:val="455"/>
        </w:trPr>
        <w:tc>
          <w:tcPr>
            <w:tcW w:w="1986" w:type="dxa"/>
            <w:vAlign w:val="center"/>
          </w:tcPr>
          <w:p w14:paraId="3F7BA5E0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Solar surplus</w:t>
            </w:r>
          </w:p>
        </w:tc>
        <w:tc>
          <w:tcPr>
            <w:tcW w:w="4823" w:type="dxa"/>
            <w:vAlign w:val="center"/>
          </w:tcPr>
          <w:p w14:paraId="05975254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Primary Smart Meter online →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 xml:space="preserve"> Solar Only</w:t>
            </w:r>
            <w:r w:rsidRPr="00E41D82">
              <w:rPr>
                <w:rFonts w:asciiTheme="majorHAnsi" w:eastAsia="Arial" w:hAnsiTheme="majorHAnsi" w:cstheme="majorHAnsi"/>
              </w:rPr>
              <w:t xml:space="preserve"> → </w:t>
            </w:r>
            <w:r w:rsidRPr="005B03B3">
              <w:rPr>
                <w:rFonts w:asciiTheme="majorHAnsi" w:eastAsia="Arial" w:hAnsiTheme="majorHAnsi" w:cstheme="majorHAnsi"/>
                <w:b/>
                <w:bCs/>
                <w:u w:val="single"/>
              </w:rPr>
              <w:t>Confirm</w:t>
            </w:r>
          </w:p>
        </w:tc>
      </w:tr>
      <w:tr w:rsidR="00581364" w:rsidRPr="00E41D82" w14:paraId="7671ABE4" w14:textId="77777777" w:rsidTr="00187F97">
        <w:trPr>
          <w:cantSplit/>
          <w:trHeight w:val="455"/>
        </w:trPr>
        <w:tc>
          <w:tcPr>
            <w:tcW w:w="1986" w:type="dxa"/>
            <w:shd w:val="clear" w:color="auto" w:fill="F2F5F7"/>
            <w:vAlign w:val="center"/>
          </w:tcPr>
          <w:p w14:paraId="7C7AF57D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Main-breaker protection</w:t>
            </w:r>
          </w:p>
        </w:tc>
        <w:tc>
          <w:tcPr>
            <w:tcW w:w="4823" w:type="dxa"/>
            <w:shd w:val="clear" w:color="auto" w:fill="F2F5F7"/>
            <w:vAlign w:val="center"/>
          </w:tcPr>
          <w:p w14:paraId="1428A5EA" w14:textId="77777777" w:rsidR="00581364" w:rsidRPr="00E41D82" w:rsidRDefault="00402CAC">
            <w:pPr>
              <w:keepNext/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Primary Smart Meter → DLB → main-breaker current → Confirm</w:t>
            </w:r>
          </w:p>
        </w:tc>
      </w:tr>
      <w:tr w:rsidR="00581364" w:rsidRPr="00E41D82" w14:paraId="3B404CD0" w14:textId="77777777" w:rsidTr="00187F97">
        <w:trPr>
          <w:cantSplit/>
          <w:trHeight w:val="455"/>
        </w:trPr>
        <w:tc>
          <w:tcPr>
            <w:tcW w:w="1986" w:type="dxa"/>
            <w:vAlign w:val="center"/>
          </w:tcPr>
          <w:p w14:paraId="01DC3847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>A complete session record</w:t>
            </w:r>
          </w:p>
        </w:tc>
        <w:tc>
          <w:tcPr>
            <w:tcW w:w="4823" w:type="dxa"/>
            <w:vAlign w:val="center"/>
          </w:tcPr>
          <w:p w14:paraId="7867A560" w14:textId="77777777" w:rsidR="00581364" w:rsidRPr="00E41D82" w:rsidRDefault="00402CAC">
            <w:pPr>
              <w:spacing w:after="40" w:line="230" w:lineRule="exact"/>
              <w:rPr>
                <w:rFonts w:asciiTheme="majorHAnsi" w:hAnsiTheme="majorHAnsi" w:cstheme="majorHAnsi"/>
              </w:rPr>
            </w:pPr>
            <w:r w:rsidRPr="00E41D82">
              <w:rPr>
                <w:rFonts w:asciiTheme="majorHAnsi" w:eastAsia="Arial" w:hAnsiTheme="majorHAnsi" w:cstheme="majorHAnsi"/>
              </w:rPr>
              <w:t xml:space="preserve">Remove EV connector while powered → wait for </w:t>
            </w:r>
            <w:r w:rsidR="005B03B3">
              <w:rPr>
                <w:rFonts w:asciiTheme="majorHAnsi" w:eastAsia="Arial" w:hAnsiTheme="majorHAnsi" w:cstheme="majorHAnsi"/>
              </w:rPr>
              <w:t>data upload</w:t>
            </w:r>
            <w:r w:rsidRPr="00E41D82">
              <w:rPr>
                <w:rFonts w:asciiTheme="majorHAnsi" w:eastAsia="Arial" w:hAnsiTheme="majorHAnsi" w:cstheme="majorHAnsi"/>
              </w:rPr>
              <w:t xml:space="preserve"> → unplug supply</w:t>
            </w:r>
          </w:p>
        </w:tc>
      </w:tr>
    </w:tbl>
    <w:p w14:paraId="5FC8714B" w14:textId="77777777" w:rsidR="00F47D28" w:rsidRDefault="00F47D28" w:rsidP="009C61F5">
      <w:pPr>
        <w:pStyle w:val="1"/>
      </w:pPr>
    </w:p>
    <w:p w14:paraId="082A2D96" w14:textId="77777777" w:rsidR="00F47D28" w:rsidRDefault="00F47D28">
      <w:pPr>
        <w:spacing w:after="200"/>
        <w:rPr>
          <w:rFonts w:asciiTheme="majorHAnsi" w:eastAsiaTheme="majorEastAsia" w:hAnsiTheme="majorHAnsi" w:cstheme="majorBidi"/>
          <w:b/>
          <w:bCs/>
          <w:color w:val="0088A3"/>
          <w:sz w:val="30"/>
          <w:szCs w:val="28"/>
        </w:rPr>
      </w:pPr>
      <w:r>
        <w:br w:type="page"/>
      </w:r>
    </w:p>
    <w:p w14:paraId="2CCF9890" w14:textId="27AF38FE" w:rsidR="00581364" w:rsidRPr="00E41D82" w:rsidRDefault="00402CAC" w:rsidP="009C61F5">
      <w:pPr>
        <w:pStyle w:val="1"/>
      </w:pPr>
      <w:r w:rsidRPr="00E41D82">
        <w:lastRenderedPageBreak/>
        <w:t>New-user checklist</w:t>
      </w:r>
    </w:p>
    <w:p w14:paraId="01394647" w14:textId="68B21483" w:rsidR="007148FB" w:rsidRPr="007148FB" w:rsidRDefault="002B1A74" w:rsidP="007148FB">
      <w:pPr>
        <w:pStyle w:val="a"/>
        <w:numPr>
          <w:ilvl w:val="0"/>
          <w:numId w:val="4"/>
        </w:numPr>
        <w:spacing w:after="0" w:line="300" w:lineRule="auto"/>
        <w:ind w:left="357" w:hanging="238"/>
        <w:rPr>
          <w:rFonts w:asciiTheme="majorHAnsi" w:hAnsiTheme="majorHAnsi" w:cstheme="majorHAnsi"/>
        </w:rPr>
      </w:pPr>
      <w:r w:rsidRPr="007148FB">
        <w:rPr>
          <w:rFonts w:asciiTheme="majorHAnsi" w:hAnsiTheme="majorHAnsi" w:cstheme="majorHAnsi"/>
          <w:b/>
          <w:bCs/>
          <w:sz w:val="20"/>
          <w:u w:val="single"/>
        </w:rPr>
        <w:t>Rate Plan</w:t>
      </w:r>
      <w:r w:rsidRPr="007148FB">
        <w:rPr>
          <w:rFonts w:asciiTheme="majorHAnsi" w:hAnsiTheme="majorHAnsi" w:cstheme="majorHAnsi"/>
          <w:sz w:val="20"/>
        </w:rPr>
        <w:t xml:space="preserve"> contains real local TOU prices and both </w:t>
      </w:r>
      <w:r w:rsidRPr="007148FB">
        <w:rPr>
          <w:rFonts w:asciiTheme="majorHAnsi" w:hAnsiTheme="majorHAnsi" w:cstheme="majorHAnsi"/>
          <w:b/>
          <w:bCs/>
          <w:sz w:val="20"/>
          <w:u w:val="single"/>
        </w:rPr>
        <w:t>Weekday</w:t>
      </w:r>
      <w:r w:rsidRPr="007148FB">
        <w:rPr>
          <w:rFonts w:asciiTheme="majorHAnsi" w:hAnsiTheme="majorHAnsi" w:cstheme="majorHAnsi"/>
          <w:sz w:val="20"/>
        </w:rPr>
        <w:t>/</w:t>
      </w:r>
      <w:r w:rsidRPr="007148FB">
        <w:rPr>
          <w:rFonts w:asciiTheme="majorHAnsi" w:hAnsiTheme="majorHAnsi" w:cstheme="majorHAnsi"/>
          <w:b/>
          <w:bCs/>
          <w:sz w:val="20"/>
          <w:u w:val="single"/>
        </w:rPr>
        <w:t>Weekend</w:t>
      </w:r>
      <w:r w:rsidRPr="007148FB">
        <w:rPr>
          <w:rFonts w:asciiTheme="majorHAnsi" w:hAnsiTheme="majorHAnsi" w:cstheme="majorHAnsi"/>
          <w:sz w:val="20"/>
        </w:rPr>
        <w:t xml:space="preserve"> periods.</w:t>
      </w:r>
    </w:p>
    <w:p w14:paraId="696782A5" w14:textId="77777777" w:rsidR="002B1A74" w:rsidRPr="002B1A74" w:rsidRDefault="002B1A74" w:rsidP="007148FB">
      <w:pPr>
        <w:pStyle w:val="a"/>
        <w:numPr>
          <w:ilvl w:val="0"/>
          <w:numId w:val="4"/>
        </w:numPr>
        <w:spacing w:after="0" w:line="300" w:lineRule="auto"/>
        <w:ind w:left="357" w:hanging="238"/>
        <w:rPr>
          <w:rFonts w:asciiTheme="majorHAnsi" w:hAnsiTheme="majorHAnsi" w:cstheme="majorHAnsi"/>
        </w:rPr>
      </w:pPr>
      <w:r w:rsidRPr="002B1A74">
        <w:rPr>
          <w:rFonts w:asciiTheme="majorHAnsi" w:hAnsiTheme="majorHAnsi" w:cstheme="majorHAnsi"/>
          <w:sz w:val="20"/>
        </w:rPr>
        <w:t xml:space="preserve">The </w:t>
      </w:r>
      <w:r w:rsidRPr="005364BF">
        <w:rPr>
          <w:rFonts w:asciiTheme="majorHAnsi" w:hAnsiTheme="majorHAnsi" w:cstheme="majorHAnsi"/>
          <w:sz w:val="20"/>
          <w:u w:val="single"/>
        </w:rPr>
        <w:t xml:space="preserve">correct </w:t>
      </w:r>
      <w:r w:rsidRPr="005364BF">
        <w:rPr>
          <w:rFonts w:asciiTheme="majorHAnsi" w:hAnsiTheme="majorHAnsi" w:cstheme="majorHAnsi"/>
          <w:b/>
          <w:bCs/>
          <w:sz w:val="20"/>
          <w:u w:val="single"/>
        </w:rPr>
        <w:t>Rate Plan</w:t>
      </w:r>
      <w:r w:rsidRPr="005364BF">
        <w:rPr>
          <w:rFonts w:asciiTheme="majorHAnsi" w:hAnsiTheme="majorHAnsi" w:cstheme="majorHAnsi"/>
          <w:sz w:val="20"/>
          <w:u w:val="single"/>
        </w:rPr>
        <w:t xml:space="preserve"> profile</w:t>
      </w:r>
      <w:r w:rsidRPr="002B1A74">
        <w:rPr>
          <w:rFonts w:asciiTheme="majorHAnsi" w:hAnsiTheme="majorHAnsi" w:cstheme="majorHAnsi"/>
          <w:sz w:val="20"/>
        </w:rPr>
        <w:t xml:space="preserve"> is </w:t>
      </w:r>
      <w:r w:rsidR="00F5540D" w:rsidRPr="002B1A74">
        <w:rPr>
          <w:rFonts w:asciiTheme="majorHAnsi" w:hAnsiTheme="majorHAnsi" w:cstheme="majorHAnsi"/>
          <w:sz w:val="20"/>
        </w:rPr>
        <w:t>se</w:t>
      </w:r>
      <w:r w:rsidR="00F5540D">
        <w:rPr>
          <w:rFonts w:asciiTheme="majorHAnsi" w:eastAsia="宋体" w:hAnsiTheme="majorHAnsi" w:cstheme="majorHAnsi"/>
          <w:sz w:val="20"/>
          <w:lang w:eastAsia="zh-CN"/>
        </w:rPr>
        <w:t>l</w:t>
      </w:r>
      <w:r w:rsidR="00F5540D" w:rsidRPr="002B1A74">
        <w:rPr>
          <w:rFonts w:asciiTheme="majorHAnsi" w:hAnsiTheme="majorHAnsi" w:cstheme="majorHAnsi"/>
          <w:sz w:val="20"/>
        </w:rPr>
        <w:t>ected</w:t>
      </w:r>
      <w:r w:rsidRPr="002B1A74">
        <w:rPr>
          <w:rFonts w:asciiTheme="majorHAnsi" w:hAnsiTheme="majorHAnsi" w:cstheme="majorHAnsi"/>
          <w:sz w:val="20"/>
        </w:rPr>
        <w:t xml:space="preserve"> on </w:t>
      </w:r>
      <w:r w:rsidRPr="005364BF">
        <w:rPr>
          <w:rFonts w:asciiTheme="majorHAnsi" w:hAnsiTheme="majorHAnsi" w:cstheme="majorHAnsi"/>
          <w:b/>
          <w:bCs/>
          <w:sz w:val="20"/>
          <w:u w:val="single"/>
        </w:rPr>
        <w:t>Home</w:t>
      </w:r>
      <w:r w:rsidRPr="002B1A74">
        <w:rPr>
          <w:rFonts w:asciiTheme="majorHAnsi" w:hAnsiTheme="majorHAnsi" w:cstheme="majorHAnsi"/>
          <w:sz w:val="20"/>
        </w:rPr>
        <w:t>.</w:t>
      </w:r>
    </w:p>
    <w:p w14:paraId="430BE2B0" w14:textId="77777777" w:rsidR="002B1A74" w:rsidRPr="002B1A74" w:rsidRDefault="002B1A74" w:rsidP="007148FB">
      <w:pPr>
        <w:pStyle w:val="a"/>
        <w:numPr>
          <w:ilvl w:val="0"/>
          <w:numId w:val="4"/>
        </w:numPr>
        <w:spacing w:after="0" w:line="300" w:lineRule="auto"/>
        <w:ind w:left="357" w:hanging="238"/>
        <w:rPr>
          <w:rFonts w:asciiTheme="majorHAnsi" w:hAnsiTheme="majorHAnsi" w:cstheme="majorHAnsi"/>
        </w:rPr>
      </w:pPr>
      <w:r w:rsidRPr="005364BF">
        <w:rPr>
          <w:rFonts w:asciiTheme="majorHAnsi" w:hAnsiTheme="majorHAnsi" w:cstheme="majorHAnsi"/>
          <w:b/>
          <w:bCs/>
          <w:sz w:val="20"/>
          <w:u w:val="single"/>
        </w:rPr>
        <w:t>Smart Schedule</w:t>
      </w:r>
      <w:r w:rsidRPr="002B1A74">
        <w:rPr>
          <w:rFonts w:asciiTheme="majorHAnsi" w:hAnsiTheme="majorHAnsi" w:cstheme="majorHAnsi"/>
          <w:sz w:val="20"/>
        </w:rPr>
        <w:t xml:space="preserve"> ON events fall inside the intended low-price periods.</w:t>
      </w:r>
    </w:p>
    <w:p w14:paraId="3A043F3F" w14:textId="77777777" w:rsidR="002B1A74" w:rsidRPr="00E41D82" w:rsidRDefault="002B1A74" w:rsidP="007148FB">
      <w:pPr>
        <w:numPr>
          <w:ilvl w:val="0"/>
          <w:numId w:val="4"/>
        </w:numPr>
        <w:spacing w:after="0" w:line="300" w:lineRule="auto"/>
        <w:ind w:left="357" w:hanging="238"/>
        <w:rPr>
          <w:rFonts w:asciiTheme="majorHAnsi" w:hAnsiTheme="majorHAnsi" w:cstheme="majorHAnsi"/>
        </w:rPr>
      </w:pPr>
      <w:r w:rsidRPr="00E41D82">
        <w:rPr>
          <w:rFonts w:asciiTheme="majorHAnsi" w:eastAsia="Arial" w:hAnsiTheme="majorHAnsi" w:cstheme="majorHAnsi"/>
          <w:sz w:val="20"/>
        </w:rPr>
        <w:t xml:space="preserve">For overnight charging, </w:t>
      </w:r>
      <w:r w:rsidRPr="005364BF">
        <w:rPr>
          <w:rFonts w:asciiTheme="majorHAnsi" w:eastAsia="Arial" w:hAnsiTheme="majorHAnsi" w:cstheme="majorHAnsi"/>
          <w:b/>
          <w:bCs/>
          <w:sz w:val="20"/>
          <w:u w:val="single"/>
        </w:rPr>
        <w:t>Scheduled</w:t>
      </w:r>
      <w:r w:rsidRPr="00E41D82">
        <w:rPr>
          <w:rFonts w:asciiTheme="majorHAnsi" w:eastAsia="Arial" w:hAnsiTheme="majorHAnsi" w:cstheme="majorHAnsi"/>
          <w:sz w:val="20"/>
        </w:rPr>
        <w:t xml:space="preserve"> mode and the </w:t>
      </w:r>
      <w:r w:rsidRPr="005364BF">
        <w:rPr>
          <w:rFonts w:asciiTheme="majorHAnsi" w:eastAsia="Arial" w:hAnsiTheme="majorHAnsi" w:cstheme="majorHAnsi"/>
          <w:sz w:val="20"/>
          <w:u w:val="single"/>
        </w:rPr>
        <w:t xml:space="preserve">intended Smart </w:t>
      </w:r>
      <w:r w:rsidRPr="005364BF">
        <w:rPr>
          <w:rFonts w:asciiTheme="majorHAnsi" w:eastAsia="Arial" w:hAnsiTheme="majorHAnsi" w:cstheme="majorHAnsi"/>
          <w:b/>
          <w:bCs/>
          <w:sz w:val="20"/>
          <w:u w:val="single"/>
        </w:rPr>
        <w:t>Schedule</w:t>
      </w:r>
      <w:r w:rsidRPr="00E41D82">
        <w:rPr>
          <w:rFonts w:asciiTheme="majorHAnsi" w:eastAsia="Arial" w:hAnsiTheme="majorHAnsi" w:cstheme="majorHAnsi"/>
          <w:sz w:val="20"/>
        </w:rPr>
        <w:t xml:space="preserve"> are active.</w:t>
      </w:r>
    </w:p>
    <w:p w14:paraId="4FFB2E66" w14:textId="77777777" w:rsidR="002B1A74" w:rsidRPr="007148FB" w:rsidRDefault="002B1A74" w:rsidP="007148FB">
      <w:pPr>
        <w:pStyle w:val="a"/>
        <w:numPr>
          <w:ilvl w:val="0"/>
          <w:numId w:val="4"/>
        </w:numPr>
        <w:spacing w:after="0" w:line="300" w:lineRule="auto"/>
        <w:ind w:left="357" w:hanging="238"/>
        <w:rPr>
          <w:rFonts w:asciiTheme="majorHAnsi" w:hAnsiTheme="majorHAnsi" w:cstheme="majorHAnsi"/>
        </w:rPr>
      </w:pPr>
      <w:r w:rsidRPr="002B1A74">
        <w:rPr>
          <w:rFonts w:asciiTheme="majorHAnsi" w:hAnsiTheme="majorHAnsi" w:cstheme="majorHAnsi"/>
          <w:sz w:val="20"/>
        </w:rPr>
        <w:t>Health shows passed self-test results after first installation.</w:t>
      </w:r>
    </w:p>
    <w:p w14:paraId="722FE913" w14:textId="77777777" w:rsidR="002B1A74" w:rsidRPr="007148FB" w:rsidRDefault="005364BF" w:rsidP="007148FB">
      <w:pPr>
        <w:pStyle w:val="a"/>
        <w:numPr>
          <w:ilvl w:val="0"/>
          <w:numId w:val="4"/>
        </w:numPr>
        <w:spacing w:after="0" w:line="300" w:lineRule="auto"/>
        <w:ind w:left="357" w:hanging="238"/>
        <w:rPr>
          <w:rFonts w:asciiTheme="majorHAnsi" w:hAnsiTheme="majorHAnsi" w:cstheme="majorHAnsi"/>
        </w:rPr>
      </w:pPr>
      <w:r w:rsidRPr="005364BF">
        <w:rPr>
          <w:rFonts w:asciiTheme="majorHAnsi" w:hAnsiTheme="majorHAnsi" w:cstheme="majorHAnsi"/>
          <w:sz w:val="20"/>
        </w:rPr>
        <w:t xml:space="preserve">After several charging sessions, verify that the cost figures in </w:t>
      </w:r>
      <w:r w:rsidRPr="00C9433E">
        <w:rPr>
          <w:rFonts w:asciiTheme="majorHAnsi" w:hAnsiTheme="majorHAnsi" w:cstheme="majorHAnsi"/>
          <w:b/>
          <w:bCs/>
          <w:sz w:val="20"/>
          <w:u w:val="single"/>
        </w:rPr>
        <w:t>Statistics</w:t>
      </w:r>
      <w:r w:rsidRPr="005364BF">
        <w:rPr>
          <w:rFonts w:asciiTheme="majorHAnsi" w:hAnsiTheme="majorHAnsi" w:cstheme="majorHAnsi"/>
          <w:sz w:val="20"/>
        </w:rPr>
        <w:t xml:space="preserve"> are consistent with the tariff you entered</w:t>
      </w:r>
      <w:r w:rsidR="002B1A74" w:rsidRPr="002B1A74">
        <w:rPr>
          <w:rFonts w:asciiTheme="majorHAnsi" w:hAnsiTheme="majorHAnsi" w:cstheme="majorHAnsi"/>
          <w:sz w:val="20"/>
        </w:rPr>
        <w:t>.</w:t>
      </w:r>
    </w:p>
    <w:p w14:paraId="2D83701F" w14:textId="77777777" w:rsidR="007148FB" w:rsidRPr="002B1A74" w:rsidRDefault="007148FB" w:rsidP="007148FB">
      <w:pPr>
        <w:pStyle w:val="a"/>
        <w:numPr>
          <w:ilvl w:val="0"/>
          <w:numId w:val="0"/>
        </w:numPr>
        <w:spacing w:after="0" w:line="300" w:lineRule="auto"/>
        <w:ind w:left="357"/>
        <w:rPr>
          <w:rFonts w:asciiTheme="majorHAnsi" w:hAnsiTheme="majorHAnsi" w:cstheme="majorHAnsi"/>
        </w:rPr>
      </w:pPr>
    </w:p>
    <w:p w14:paraId="0A1E77FB" w14:textId="2FBA058C" w:rsidR="006F4F19" w:rsidRDefault="00402CAC" w:rsidP="006F4F19">
      <w:pPr>
        <w:spacing w:after="120" w:line="260" w:lineRule="exact"/>
        <w:rPr>
          <w:rFonts w:asciiTheme="majorHAnsi" w:eastAsia="Arial" w:hAnsiTheme="majorHAnsi" w:cstheme="majorHAnsi"/>
          <w:sz w:val="20"/>
        </w:rPr>
      </w:pPr>
      <w:r w:rsidRPr="00E41D82">
        <w:rPr>
          <w:rFonts w:asciiTheme="majorHAnsi" w:eastAsia="Arial" w:hAnsiTheme="majorHAnsi" w:cstheme="majorHAnsi"/>
          <w:sz w:val="20"/>
        </w:rPr>
        <w:t>For electrical connection, approved adapters, fault messages, safe disconnection, cleaning and service, follow the hardware manual supplied with the charger.</w:t>
      </w:r>
    </w:p>
    <w:p w14:paraId="01521066" w14:textId="52E58A60" w:rsidR="004C50B2" w:rsidRPr="006F4F19" w:rsidRDefault="004C50B2" w:rsidP="006F4F19">
      <w:pPr>
        <w:spacing w:before="1300"/>
        <w:rPr>
          <w:rFonts w:eastAsia="宋体"/>
          <w:lang w:eastAsia="zh-CN"/>
        </w:rPr>
      </w:pPr>
    </w:p>
    <w:sectPr w:rsidR="004C50B2" w:rsidRPr="006F4F19" w:rsidSect="00034616">
      <w:footerReference w:type="default" r:id="rId34"/>
      <w:pgSz w:w="8391" w:h="11906"/>
      <w:pgMar w:top="792" w:right="792" w:bottom="792" w:left="792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54BC" w14:textId="77777777" w:rsidR="00165FFB" w:rsidRDefault="00165FFB">
      <w:pPr>
        <w:spacing w:after="0" w:line="240" w:lineRule="auto"/>
      </w:pPr>
      <w:r>
        <w:separator/>
      </w:r>
    </w:p>
  </w:endnote>
  <w:endnote w:type="continuationSeparator" w:id="0">
    <w:p w14:paraId="19BB1022" w14:textId="77777777" w:rsidR="00165FFB" w:rsidRDefault="00165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 Sans">
    <w:panose1 w:val="00000000000000000000"/>
    <w:charset w:val="00"/>
    <w:family w:val="auto"/>
    <w:pitch w:val="variable"/>
    <w:sig w:usb0="A00000FF" w:usb1="4000006A" w:usb2="00000000" w:usb3="00000000" w:csb0="00000093" w:csb1="00000000"/>
  </w:font>
  <w:font w:name="Tilt Warp">
    <w:panose1 w:val="02000000000000000000"/>
    <w:charset w:val="00"/>
    <w:family w:val="auto"/>
    <w:pitch w:val="variable"/>
    <w:sig w:usb0="A000006F" w:usb1="0000006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45540" w14:textId="672D05D0" w:rsidR="004C50B2" w:rsidRDefault="006F4F19" w:rsidP="006F4F19">
    <w:pPr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F3616" w14:textId="77777777" w:rsidR="00165FFB" w:rsidRDefault="00165FFB">
      <w:pPr>
        <w:spacing w:after="0" w:line="240" w:lineRule="auto"/>
      </w:pPr>
      <w:r>
        <w:separator/>
      </w:r>
    </w:p>
  </w:footnote>
  <w:footnote w:type="continuationSeparator" w:id="0">
    <w:p w14:paraId="3DBAD558" w14:textId="77777777" w:rsidR="00165FFB" w:rsidRDefault="00165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9AC8B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41BBB"/>
    <w:multiLevelType w:val="hybridMultilevel"/>
    <w:tmpl w:val="2F7AD950"/>
    <w:lvl w:ilvl="0" w:tplc="0409000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ascii="Wingdings" w:hAnsi="Wingdings" w:hint="default"/>
      </w:rPr>
    </w:lvl>
  </w:abstractNum>
  <w:abstractNum w:abstractNumId="10" w15:restartNumberingAfterBreak="0">
    <w:nsid w:val="066802EB"/>
    <w:multiLevelType w:val="singleLevel"/>
    <w:tmpl w:val="4426E07A"/>
    <w:lvl w:ilvl="0">
      <w:start w:val="1"/>
      <w:numFmt w:val="bullet"/>
      <w:lvlText w:val="•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1" w15:restartNumberingAfterBreak="0">
    <w:nsid w:val="07376E61"/>
    <w:multiLevelType w:val="singleLevel"/>
    <w:tmpl w:val="9D4020E2"/>
    <w:lvl w:ilvl="0">
      <w:start w:val="1"/>
      <w:numFmt w:val="bullet"/>
      <w:lvlText w:val="•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2" w15:restartNumberingAfterBreak="0">
    <w:nsid w:val="223C1811"/>
    <w:multiLevelType w:val="singleLevel"/>
    <w:tmpl w:val="FC8C3474"/>
    <w:lvl w:ilvl="0">
      <w:start w:val="1"/>
      <w:numFmt w:val="bullet"/>
      <w:lvlText w:val="•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3" w15:restartNumberingAfterBreak="0">
    <w:nsid w:val="252120AE"/>
    <w:multiLevelType w:val="singleLevel"/>
    <w:tmpl w:val="BEC298B2"/>
    <w:lvl w:ilvl="0">
      <w:start w:val="1"/>
      <w:numFmt w:val="bullet"/>
      <w:lvlText w:val="•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4" w15:restartNumberingAfterBreak="0">
    <w:nsid w:val="29C829C1"/>
    <w:multiLevelType w:val="singleLevel"/>
    <w:tmpl w:val="349EDFA0"/>
    <w:lvl w:ilvl="0">
      <w:start w:val="1"/>
      <w:numFmt w:val="bullet"/>
      <w:pStyle w:val="a"/>
      <w:lvlText w:val="•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5" w15:restartNumberingAfterBreak="0">
    <w:nsid w:val="2A7915CA"/>
    <w:multiLevelType w:val="singleLevel"/>
    <w:tmpl w:val="1AE08B68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6" w15:restartNumberingAfterBreak="0">
    <w:nsid w:val="3980251E"/>
    <w:multiLevelType w:val="hybridMultilevel"/>
    <w:tmpl w:val="53425C5E"/>
    <w:lvl w:ilvl="0" w:tplc="1B90B064">
      <w:start w:val="1"/>
      <w:numFmt w:val="bullet"/>
      <w:lvlText w:val="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17" w15:restartNumberingAfterBreak="0">
    <w:nsid w:val="3C9A171C"/>
    <w:multiLevelType w:val="singleLevel"/>
    <w:tmpl w:val="79F06A7C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8" w15:restartNumberingAfterBreak="0">
    <w:nsid w:val="3FA96CBE"/>
    <w:multiLevelType w:val="singleLevel"/>
    <w:tmpl w:val="1DC2E734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19" w15:restartNumberingAfterBreak="0">
    <w:nsid w:val="3FFC6D18"/>
    <w:multiLevelType w:val="hybridMultilevel"/>
    <w:tmpl w:val="FA0C1FF2"/>
    <w:lvl w:ilvl="0" w:tplc="04090001">
      <w:start w:val="1"/>
      <w:numFmt w:val="bullet"/>
      <w:lvlText w:val=""/>
      <w:lvlJc w:val="left"/>
      <w:pPr>
        <w:ind w:left="16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43" w:hanging="440"/>
      </w:pPr>
      <w:rPr>
        <w:rFonts w:ascii="Wingdings" w:hAnsi="Wingdings" w:hint="default"/>
      </w:rPr>
    </w:lvl>
  </w:abstractNum>
  <w:abstractNum w:abstractNumId="20" w15:restartNumberingAfterBreak="0">
    <w:nsid w:val="40AD5BBC"/>
    <w:multiLevelType w:val="singleLevel"/>
    <w:tmpl w:val="EF400120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1" w15:restartNumberingAfterBreak="0">
    <w:nsid w:val="41922DA5"/>
    <w:multiLevelType w:val="singleLevel"/>
    <w:tmpl w:val="B2AC0E2E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2" w15:restartNumberingAfterBreak="0">
    <w:nsid w:val="4FE30E2B"/>
    <w:multiLevelType w:val="singleLevel"/>
    <w:tmpl w:val="8904E46A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3" w15:restartNumberingAfterBreak="0">
    <w:nsid w:val="503D03E9"/>
    <w:multiLevelType w:val="singleLevel"/>
    <w:tmpl w:val="400460F2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4" w15:restartNumberingAfterBreak="0">
    <w:nsid w:val="517A73F3"/>
    <w:multiLevelType w:val="singleLevel"/>
    <w:tmpl w:val="22823CEC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5" w15:restartNumberingAfterBreak="0">
    <w:nsid w:val="51C4165F"/>
    <w:multiLevelType w:val="hybridMultilevel"/>
    <w:tmpl w:val="C8B8D9C6"/>
    <w:lvl w:ilvl="0" w:tplc="1B90B064">
      <w:start w:val="1"/>
      <w:numFmt w:val="bullet"/>
      <w:lvlText w:val="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4DB1007"/>
    <w:multiLevelType w:val="singleLevel"/>
    <w:tmpl w:val="0CD47EAE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7" w15:restartNumberingAfterBreak="0">
    <w:nsid w:val="62F11421"/>
    <w:multiLevelType w:val="singleLevel"/>
    <w:tmpl w:val="F5DA44A2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8" w15:restartNumberingAfterBreak="0">
    <w:nsid w:val="67904793"/>
    <w:multiLevelType w:val="singleLevel"/>
    <w:tmpl w:val="4DD2CC70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29" w15:restartNumberingAfterBreak="0">
    <w:nsid w:val="6CFD6A8B"/>
    <w:multiLevelType w:val="singleLevel"/>
    <w:tmpl w:val="678A8222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abstractNum w:abstractNumId="30" w15:restartNumberingAfterBreak="0">
    <w:nsid w:val="7E9C7894"/>
    <w:multiLevelType w:val="singleLevel"/>
    <w:tmpl w:val="248C9A26"/>
    <w:lvl w:ilvl="0">
      <w:start w:val="1"/>
      <w:numFmt w:val="decimal"/>
      <w:lvlText w:val="%1."/>
      <w:lvlJc w:val="left"/>
      <w:pPr>
        <w:tabs>
          <w:tab w:val="num" w:pos="461"/>
        </w:tabs>
        <w:spacing w:after="60" w:line="276" w:lineRule="auto"/>
        <w:ind w:left="461" w:hanging="245"/>
      </w:pPr>
    </w:lvl>
  </w:abstractNum>
  <w:num w:numId="1" w16cid:durableId="487866251">
    <w:abstractNumId w:val="14"/>
  </w:num>
  <w:num w:numId="2" w16cid:durableId="1499736175">
    <w:abstractNumId w:val="25"/>
  </w:num>
  <w:num w:numId="3" w16cid:durableId="1851138613">
    <w:abstractNumId w:val="8"/>
  </w:num>
  <w:num w:numId="4" w16cid:durableId="302127393">
    <w:abstractNumId w:val="16"/>
  </w:num>
  <w:num w:numId="5" w16cid:durableId="1976984986">
    <w:abstractNumId w:val="9"/>
  </w:num>
  <w:num w:numId="6" w16cid:durableId="16249181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13C"/>
    <w:rsid w:val="00034616"/>
    <w:rsid w:val="00037B29"/>
    <w:rsid w:val="00041192"/>
    <w:rsid w:val="00050A4F"/>
    <w:rsid w:val="0006063C"/>
    <w:rsid w:val="00060A54"/>
    <w:rsid w:val="000658E2"/>
    <w:rsid w:val="00066EE4"/>
    <w:rsid w:val="000930BF"/>
    <w:rsid w:val="000C6835"/>
    <w:rsid w:val="000D01FC"/>
    <w:rsid w:val="000D2E00"/>
    <w:rsid w:val="00107E66"/>
    <w:rsid w:val="00145187"/>
    <w:rsid w:val="0014682B"/>
    <w:rsid w:val="0015074B"/>
    <w:rsid w:val="00161004"/>
    <w:rsid w:val="00163BC2"/>
    <w:rsid w:val="00165FFB"/>
    <w:rsid w:val="001661A3"/>
    <w:rsid w:val="0018592F"/>
    <w:rsid w:val="00187F97"/>
    <w:rsid w:val="00196B6B"/>
    <w:rsid w:val="001C59A9"/>
    <w:rsid w:val="001C74C2"/>
    <w:rsid w:val="001D16DD"/>
    <w:rsid w:val="001D24F0"/>
    <w:rsid w:val="001D555E"/>
    <w:rsid w:val="001E4B96"/>
    <w:rsid w:val="001E67A1"/>
    <w:rsid w:val="00202159"/>
    <w:rsid w:val="0020449F"/>
    <w:rsid w:val="00204884"/>
    <w:rsid w:val="002148D9"/>
    <w:rsid w:val="002205F3"/>
    <w:rsid w:val="00283406"/>
    <w:rsid w:val="0029639D"/>
    <w:rsid w:val="002B1A74"/>
    <w:rsid w:val="002B34ED"/>
    <w:rsid w:val="002B3915"/>
    <w:rsid w:val="002B534C"/>
    <w:rsid w:val="002C6989"/>
    <w:rsid w:val="002F73CF"/>
    <w:rsid w:val="0030420A"/>
    <w:rsid w:val="00310F88"/>
    <w:rsid w:val="00324814"/>
    <w:rsid w:val="00324C8D"/>
    <w:rsid w:val="00326F90"/>
    <w:rsid w:val="003350EB"/>
    <w:rsid w:val="003403C3"/>
    <w:rsid w:val="00353D20"/>
    <w:rsid w:val="00355E86"/>
    <w:rsid w:val="003561CC"/>
    <w:rsid w:val="00365311"/>
    <w:rsid w:val="003714D6"/>
    <w:rsid w:val="003A7586"/>
    <w:rsid w:val="003A7B7F"/>
    <w:rsid w:val="003C4887"/>
    <w:rsid w:val="003E2AA5"/>
    <w:rsid w:val="003E2C64"/>
    <w:rsid w:val="003F0A67"/>
    <w:rsid w:val="003F75BD"/>
    <w:rsid w:val="00402CAC"/>
    <w:rsid w:val="00404D39"/>
    <w:rsid w:val="00407B43"/>
    <w:rsid w:val="004153D9"/>
    <w:rsid w:val="004206CB"/>
    <w:rsid w:val="004246DB"/>
    <w:rsid w:val="00435771"/>
    <w:rsid w:val="00466DE7"/>
    <w:rsid w:val="00471B21"/>
    <w:rsid w:val="00481D17"/>
    <w:rsid w:val="004A1A2E"/>
    <w:rsid w:val="004A7D84"/>
    <w:rsid w:val="004C50B2"/>
    <w:rsid w:val="004D5626"/>
    <w:rsid w:val="004F0E70"/>
    <w:rsid w:val="00515489"/>
    <w:rsid w:val="0052667D"/>
    <w:rsid w:val="00536270"/>
    <w:rsid w:val="005364BF"/>
    <w:rsid w:val="00541450"/>
    <w:rsid w:val="00553322"/>
    <w:rsid w:val="00555B6D"/>
    <w:rsid w:val="0055614D"/>
    <w:rsid w:val="00574773"/>
    <w:rsid w:val="00581364"/>
    <w:rsid w:val="00591634"/>
    <w:rsid w:val="005A6DF8"/>
    <w:rsid w:val="005B03B3"/>
    <w:rsid w:val="005B6DE4"/>
    <w:rsid w:val="005C00BA"/>
    <w:rsid w:val="005E2A06"/>
    <w:rsid w:val="0060397F"/>
    <w:rsid w:val="0060448E"/>
    <w:rsid w:val="0064227D"/>
    <w:rsid w:val="00681209"/>
    <w:rsid w:val="006950A0"/>
    <w:rsid w:val="006B5776"/>
    <w:rsid w:val="006D4C80"/>
    <w:rsid w:val="006E3A09"/>
    <w:rsid w:val="006E63CB"/>
    <w:rsid w:val="006F20DF"/>
    <w:rsid w:val="006F41ED"/>
    <w:rsid w:val="006F4F19"/>
    <w:rsid w:val="006F50A3"/>
    <w:rsid w:val="007148FB"/>
    <w:rsid w:val="0071714F"/>
    <w:rsid w:val="007204FD"/>
    <w:rsid w:val="0072743A"/>
    <w:rsid w:val="00731730"/>
    <w:rsid w:val="0073300C"/>
    <w:rsid w:val="00740D37"/>
    <w:rsid w:val="0074475A"/>
    <w:rsid w:val="00760642"/>
    <w:rsid w:val="00780E38"/>
    <w:rsid w:val="00792C18"/>
    <w:rsid w:val="00796E84"/>
    <w:rsid w:val="007A2424"/>
    <w:rsid w:val="007B1BD6"/>
    <w:rsid w:val="007B2EA6"/>
    <w:rsid w:val="007B404A"/>
    <w:rsid w:val="007C63B1"/>
    <w:rsid w:val="007C7643"/>
    <w:rsid w:val="007D085C"/>
    <w:rsid w:val="007D1AF1"/>
    <w:rsid w:val="007E6450"/>
    <w:rsid w:val="007F283A"/>
    <w:rsid w:val="007F3C1B"/>
    <w:rsid w:val="008016B6"/>
    <w:rsid w:val="00811404"/>
    <w:rsid w:val="00814E89"/>
    <w:rsid w:val="00826FE4"/>
    <w:rsid w:val="00867905"/>
    <w:rsid w:val="008A6037"/>
    <w:rsid w:val="008B3C73"/>
    <w:rsid w:val="008B7C2E"/>
    <w:rsid w:val="008D536B"/>
    <w:rsid w:val="008E3A38"/>
    <w:rsid w:val="008F6CB9"/>
    <w:rsid w:val="00904C3F"/>
    <w:rsid w:val="00905F0C"/>
    <w:rsid w:val="00907407"/>
    <w:rsid w:val="00911F90"/>
    <w:rsid w:val="0091549C"/>
    <w:rsid w:val="0092172A"/>
    <w:rsid w:val="009302CF"/>
    <w:rsid w:val="00943BB8"/>
    <w:rsid w:val="009463BE"/>
    <w:rsid w:val="0095703D"/>
    <w:rsid w:val="00965D96"/>
    <w:rsid w:val="00977943"/>
    <w:rsid w:val="00984284"/>
    <w:rsid w:val="00987748"/>
    <w:rsid w:val="009A6823"/>
    <w:rsid w:val="009A6F82"/>
    <w:rsid w:val="009B3752"/>
    <w:rsid w:val="009C1B45"/>
    <w:rsid w:val="009C5AFA"/>
    <w:rsid w:val="009C61F5"/>
    <w:rsid w:val="009C7072"/>
    <w:rsid w:val="009D373B"/>
    <w:rsid w:val="009E16DD"/>
    <w:rsid w:val="009E5560"/>
    <w:rsid w:val="009E79BF"/>
    <w:rsid w:val="00A069D0"/>
    <w:rsid w:val="00A268D6"/>
    <w:rsid w:val="00A43107"/>
    <w:rsid w:val="00A564AA"/>
    <w:rsid w:val="00A577C1"/>
    <w:rsid w:val="00A57FDD"/>
    <w:rsid w:val="00A62349"/>
    <w:rsid w:val="00A90DC4"/>
    <w:rsid w:val="00A96E27"/>
    <w:rsid w:val="00AA1D8D"/>
    <w:rsid w:val="00AD6C38"/>
    <w:rsid w:val="00AE662A"/>
    <w:rsid w:val="00B27AD3"/>
    <w:rsid w:val="00B352EE"/>
    <w:rsid w:val="00B35437"/>
    <w:rsid w:val="00B47730"/>
    <w:rsid w:val="00B73B56"/>
    <w:rsid w:val="00B75B06"/>
    <w:rsid w:val="00B87A28"/>
    <w:rsid w:val="00BC0175"/>
    <w:rsid w:val="00BD14B0"/>
    <w:rsid w:val="00BD7E9B"/>
    <w:rsid w:val="00BF056B"/>
    <w:rsid w:val="00BF1B42"/>
    <w:rsid w:val="00BF72AF"/>
    <w:rsid w:val="00C02AAE"/>
    <w:rsid w:val="00C10F10"/>
    <w:rsid w:val="00C175E3"/>
    <w:rsid w:val="00C23AB6"/>
    <w:rsid w:val="00C33F5E"/>
    <w:rsid w:val="00C354E9"/>
    <w:rsid w:val="00C43638"/>
    <w:rsid w:val="00C445DC"/>
    <w:rsid w:val="00C67C9A"/>
    <w:rsid w:val="00C8102D"/>
    <w:rsid w:val="00C9433E"/>
    <w:rsid w:val="00CB0664"/>
    <w:rsid w:val="00CB32B8"/>
    <w:rsid w:val="00CC15F6"/>
    <w:rsid w:val="00CC34D6"/>
    <w:rsid w:val="00CE72A1"/>
    <w:rsid w:val="00CF5821"/>
    <w:rsid w:val="00D11EA8"/>
    <w:rsid w:val="00D2369C"/>
    <w:rsid w:val="00D261A0"/>
    <w:rsid w:val="00D26FCD"/>
    <w:rsid w:val="00D27797"/>
    <w:rsid w:val="00D30B90"/>
    <w:rsid w:val="00D40287"/>
    <w:rsid w:val="00D66F07"/>
    <w:rsid w:val="00D97B99"/>
    <w:rsid w:val="00DA7554"/>
    <w:rsid w:val="00DD28D0"/>
    <w:rsid w:val="00DE085C"/>
    <w:rsid w:val="00DF401A"/>
    <w:rsid w:val="00DF4112"/>
    <w:rsid w:val="00E110CC"/>
    <w:rsid w:val="00E13431"/>
    <w:rsid w:val="00E41D82"/>
    <w:rsid w:val="00E51FDC"/>
    <w:rsid w:val="00E63AA0"/>
    <w:rsid w:val="00E66465"/>
    <w:rsid w:val="00E67DEA"/>
    <w:rsid w:val="00E76980"/>
    <w:rsid w:val="00E7788A"/>
    <w:rsid w:val="00E9752D"/>
    <w:rsid w:val="00EA0FB5"/>
    <w:rsid w:val="00EA1EDA"/>
    <w:rsid w:val="00EB12B4"/>
    <w:rsid w:val="00EC0BAF"/>
    <w:rsid w:val="00EC211A"/>
    <w:rsid w:val="00EC23F1"/>
    <w:rsid w:val="00EC4FAE"/>
    <w:rsid w:val="00EE7C3C"/>
    <w:rsid w:val="00EF33B0"/>
    <w:rsid w:val="00EF3A45"/>
    <w:rsid w:val="00EF6A69"/>
    <w:rsid w:val="00F00303"/>
    <w:rsid w:val="00F02BF2"/>
    <w:rsid w:val="00F06389"/>
    <w:rsid w:val="00F06D3A"/>
    <w:rsid w:val="00F11093"/>
    <w:rsid w:val="00F167B2"/>
    <w:rsid w:val="00F267F0"/>
    <w:rsid w:val="00F4259F"/>
    <w:rsid w:val="00F42783"/>
    <w:rsid w:val="00F47D28"/>
    <w:rsid w:val="00F5540D"/>
    <w:rsid w:val="00F80804"/>
    <w:rsid w:val="00F958FC"/>
    <w:rsid w:val="00FA3D41"/>
    <w:rsid w:val="00FA689B"/>
    <w:rsid w:val="00FB2C16"/>
    <w:rsid w:val="00FC26C0"/>
    <w:rsid w:val="00FC693F"/>
    <w:rsid w:val="00FC72DE"/>
    <w:rsid w:val="00FD0A7B"/>
    <w:rsid w:val="00FD3519"/>
    <w:rsid w:val="00FD4650"/>
    <w:rsid w:val="00FE0FE3"/>
    <w:rsid w:val="00FE2CE2"/>
    <w:rsid w:val="00FE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790BB6"/>
  <w14:defaultImageDpi w14:val="32767"/>
  <w15:docId w15:val="{B9EFD0FC-9CDC-4832-8D61-905618E4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1D82"/>
    <w:pPr>
      <w:spacing w:after="80"/>
    </w:pPr>
    <w:rPr>
      <w:rFonts w:ascii="Calibri" w:eastAsia="Calibri" w:hAnsi="Calibri"/>
      <w:color w:val="1F2B31"/>
      <w:sz w:val="1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0088A3"/>
      <w:sz w:val="30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D4959"/>
      <w:sz w:val="23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D4959"/>
      <w:sz w:val="2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spacing w:after="60"/>
      <w:ind w:left="461" w:hanging="245"/>
      <w:contextualSpacing/>
    </w:pPr>
    <w:rPr>
      <w:rFonts w:ascii="Arial" w:hAnsi="Arial"/>
    </w:r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16</Pages>
  <Words>2198</Words>
  <Characters>12531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Sinotek MiniApp 2.0 — Quick User Guide</dc:title>
  <dc:subject>Task-oriented consumer guide for AmpByte and Sinotek connected EV chargers</dc:subject>
  <dc:creator>Shenzhen Sinotek Technology Co., Ltd.</dc:creator>
  <cp:keywords/>
  <dc:description>Applicable source screenshots are embedded directly at original resolution. Placeholders remain only for features without an approved current screenshot.</dc:description>
  <cp:lastModifiedBy>Frank Wang</cp:lastModifiedBy>
  <cp:revision>83</cp:revision>
  <cp:lastPrinted>2026-09-16T13:10:00Z</cp:lastPrinted>
  <dcterms:created xsi:type="dcterms:W3CDTF">2026-09-11T08:19:00Z</dcterms:created>
  <dcterms:modified xsi:type="dcterms:W3CDTF">2026-09-18T08:19:00Z</dcterms:modified>
  <cp:category/>
</cp:coreProperties>
</file>