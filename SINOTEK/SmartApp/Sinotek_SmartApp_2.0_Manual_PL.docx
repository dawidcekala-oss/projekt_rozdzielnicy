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2CC8" w14:textId="77777777" w:rsidR="009B3752" w:rsidRDefault="000D2E00">
      <w:pPr>
        <w:spacing w:before="1480"/>
        <w:jc w:val="center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3690CBB" wp14:editId="0BFCFB01">
            <wp:simplePos x="0" y="0"/>
            <wp:positionH relativeFrom="column">
              <wp:posOffset>1678684</wp:posOffset>
            </wp:positionH>
            <wp:positionV relativeFrom="paragraph">
              <wp:posOffset>474389</wp:posOffset>
            </wp:positionV>
            <wp:extent cx="1031775" cy="297925"/>
            <wp:effectExtent l="0" t="0" r="0" b="6985"/>
            <wp:wrapNone/>
            <wp:docPr id="933172850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2850" name="图片 9331728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1775" cy="29792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430C249" w14:textId="77777777" w:rsidR="009B3752" w:rsidRPr="000D2E00" w:rsidRDefault="00943BB8">
      <w:pPr>
        <w:spacing w:before="160" w:after="100"/>
        <w:jc w:val="center"/>
        <w:rPr>
          <w:rFonts w:ascii="Arial" w:eastAsia="宋体" w:hAnsi="Arial"/>
          <w:b/>
          <w:color w:val="0D4959"/>
          <w:sz w:val="44"/>
          <w:szCs w:val="18"/>
          <w:lang w:eastAsia="zh-CN" w:val="pl-P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F44A7D0" wp14:editId="1C1F0967">
                <wp:simplePos x="0" y="0"/>
                <wp:positionH relativeFrom="column">
                  <wp:posOffset>1653508</wp:posOffset>
                </wp:positionH>
                <wp:positionV relativeFrom="paragraph">
                  <wp:posOffset>166370</wp:posOffset>
                </wp:positionV>
                <wp:extent cx="1166210" cy="240030"/>
                <wp:effectExtent l="0" t="0" r="0" b="7620"/>
                <wp:wrapNone/>
                <wp:docPr id="1703994793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6210" cy="240030"/>
                          <a:chOff x="0" y="0"/>
                          <a:chExt cx="1166210" cy="240030"/>
                        </a:xfrm>
                      </wpg:grpSpPr>
                      <pic:pic xmlns:pic="http://schemas.openxmlformats.org/drawingml/2006/picture">
                        <pic:nvPicPr>
                          <pic:cNvPr id="1637905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690" y="0"/>
                            <a:ext cx="477520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975349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70"/>
                            <a:ext cx="8477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7E4DF2" w14:textId="77777777" w:rsidR="000D2E00" w:rsidRDefault="000D2E00" w:rsidP="000D2E00">
                              <w:pPr>
                                <w:widowControl w:val="0"/>
                                <w:rPr>
                                  <w:rFonts w:ascii="Calibri Light" w:hAnsi="Calibri Light" w:cs="Calibri Ligh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 Light" w:hAnsi="Calibri Light" w:cs="Calibri Light"/>
                                  <w:sz w:val="17"/>
                                  <w:szCs w:val="17"/>
                                  <w:b w:val="0"/>
                                  <w:bCs w:val="0"/>
                                </w:rPr>
                                <w:t xml:space="preserve">Powered by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44A7D0" id="组合 56" o:spid="_x0000_s1026" style="position:absolute;left:0;text-align:left;margin-left:130.2pt;margin-top:13.1pt;width:91.85pt;height:18.9pt;z-index:251659776;mso-width-relative:margin" coordsize="11662,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6886;width:4776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12;width:847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" filled="f" fillcolor="#5b9bd5" stroked="f" strokecolor="black [0]" strokeweight="2pt">
                  <v:textbox inset="2.88pt,2.88pt,2.88pt,2.88pt">
                    <w:txbxContent>
                      <w:p w14:paraId="5C7E4DF2" w14:textId="77777777" w:rsidR="000D2E00" w:rsidRDefault="000D2E00" w:rsidP="000D2E00">
                        <w:pPr>
                          <w:widowControl w:val="0"/>
                          <w:rPr>
                            <w:rFonts w:ascii="Calibri Light" w:hAnsi="Calibri Light" w:cs="Calibri Ligh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 Light" w:hAnsi="Calibri Light" w:cs="Calibri Light"/>
                            <w:sz w:val="17"/>
                            <w:szCs w:val="17"/>
                            <w:b w:val="0"/>
                            <w:bCs w:val="0"/>
                          </w:rPr>
                          <w:t xml:space="preserve">Powered 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9A24E3" w14:textId="658113CB" w:rsidR="00581364" w:rsidRPr="00796E84" w:rsidRDefault="003F0A67" w:rsidP="00037B29">
      <w:pPr>
        <w:widowControl w:val="0"/>
        <w:spacing w:before="360" w:after="240"/>
        <w:jc w:val="center"/>
        <w:rPr>
          <w:rFonts w:ascii="Cal Sans" w:hAnsi="Cal Sans"/>
          <w:bCs/>
          <w:sz w:val="13"/>
          <w:szCs w:val="18"/>
        </w:rPr>
      </w:pPr>
      <w:proofErr w:type="spellStart"/>
      <w:r>
        <w:rPr>
          <w:rFonts w:ascii="Cal Sans" w:eastAsia="Arial" w:hAnsi="Cal Sans"/>
          <w:color w:val="0D4959"/>
          <w:sz w:val="44"/>
          <w:szCs w:val="18"/>
          <w:b w:val="0"/>
          <w:bCs w:val="0"/>
        </w:rPr>
        <w:t xml:space="preserve">SmartApp 2.0</w:t>
      </w:r>
      <w:r w:rsidR="00402CAC" w:rsidRPr="00796E84">
        <w:rPr>
          <w:rFonts w:ascii="Cal Sans" w:eastAsia="Arial" w:hAnsi="Cal Sans"/>
          <w:color w:val="0D4959"/>
          <w:sz w:val="44"/>
          <w:szCs w:val="18"/>
          <w:b w:val="0"/>
          <w:bCs w:val="0"/>
        </w:rPr>
        <w:t/>
      </w:r>
      <w:proofErr w:type="spellEnd"/>
      <w:r w:rsidR="00402CAC" w:rsidRPr="00796E84">
        <w:rPr>
          <w:rFonts w:ascii="Cal Sans" w:eastAsia="Arial" w:hAnsi="Cal Sans"/>
          <w:color w:val="0D4959"/>
          <w:sz w:val="44"/>
          <w:szCs w:val="18"/>
          <w:b w:val="0"/>
          <w:bCs w:val="0"/>
        </w:rPr>
        <w:t xml:space="preserve"/>
      </w:r>
    </w:p>
    <w:p w14:paraId="1D86056A" w14:textId="1D603BC0" w:rsidR="00581364" w:rsidRPr="008016B6" w:rsidRDefault="00402CAC">
      <w:pPr>
        <w:spacing w:after="240"/>
        <w:jc w:val="center"/>
        <w:rPr>
          <w:rFonts w:ascii="Cal Sans" w:hAnsi="Cal Sans"/>
          <w:bCs/>
          <w:sz w:val="22"/>
          <w:szCs w:val="32"/>
        </w:rPr>
      </w:pPr>
      <w:r w:rsidRPr="008016B6">
        <w:rPr>
          <w:rFonts w:ascii="Cal Sans" w:eastAsia="Arial" w:hAnsi="Cal Sans"/>
          <w:bCs/>
          <w:color w:val="0088A3"/>
          <w:sz w:val="40"/>
          <w:szCs w:val="32"/>
        </w:rPr>
        <w:t xml:space="preserve">Instrukcja obsługi</w:t>
      </w:r>
      <w:r w:rsidR="008016B6" w:rsidRPr="008016B6">
        <w:rPr>
          <w:rFonts w:ascii="Cal Sans" w:eastAsia="Arial" w:hAnsi="Cal Sans"/>
          <w:bCs/>
          <w:color w:val="0088A3"/>
          <w:sz w:val="40"/>
          <w:szCs w:val="32"/>
        </w:rPr>
        <w:t/>
      </w:r>
      <w:r w:rsidRPr="008016B6">
        <w:rPr>
          <w:rFonts w:ascii="Cal Sans" w:eastAsia="Arial" w:hAnsi="Cal Sans"/>
          <w:bCs/>
          <w:color w:val="0088A3"/>
          <w:sz w:val="40"/>
          <w:szCs w:val="32"/>
        </w:rPr>
        <w:t xml:space="preserve"/>
      </w:r>
      <w:r w:rsidR="00050A4F" w:rsidRPr="008016B6">
        <w:rPr>
          <w:rFonts w:ascii="Cal Sans" w:eastAsia="Arial" w:hAnsi="Cal Sans"/>
          <w:bCs/>
          <w:color w:val="0088A3"/>
          <w:sz w:val="40"/>
          <w:szCs w:val="32"/>
        </w:rPr>
        <w:t/>
      </w:r>
      <w:r w:rsidR="008016B6" w:rsidRPr="008016B6">
        <w:rPr>
          <w:rFonts w:ascii="Cal Sans" w:eastAsia="Arial" w:hAnsi="Cal Sans"/>
          <w:bCs/>
          <w:color w:val="0088A3"/>
          <w:sz w:val="40"/>
          <w:szCs w:val="32"/>
        </w:rPr>
        <w:t/>
      </w:r>
    </w:p>
    <w:p w14:paraId="398A6B2E" w14:textId="77777777" w:rsidR="00FB2C16" w:rsidRDefault="00FB2C16" w:rsidP="00FB2C16">
      <w:pPr>
        <w:jc w:val="center"/>
        <w:rPr>
          <w:rFonts w:eastAsia="宋体"/>
          <w:b/>
          <w:lang w:eastAsia="zh-CN" w:val="pl-PL"/>
        </w:rPr>
      </w:pPr>
    </w:p>
    <w:p w14:paraId="0E3E9BFB" w14:textId="77777777" w:rsidR="00324C8D" w:rsidRPr="00324C8D" w:rsidRDefault="00324C8D" w:rsidP="00163BC2">
      <w:pPr>
        <w:pStyle w:val="ad"/>
        <w:spacing w:afterLines="50" w:after="120" w:line="240" w:lineRule="auto"/>
        <w:ind w:leftChars="846" w:left="1523" w:rightChars="395" w:right="711"/>
        <w:rPr>
          <w:rFonts w:eastAsia="宋体"/>
          <w:lang w:eastAsia="zh-CN" w:val="pl-PL"/>
        </w:rPr>
      </w:pPr>
    </w:p>
    <w:p w14:paraId="12F29E9D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Immediate / Delayed — Ładuj teraz lub po szczycie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00BBA9E2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TOU Rate Plan — Rzeczywiste ceny energii w aplikacji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3A70E319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Smart Schedule — Automatyczne ładowanie w tanich godzinach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17C4FF11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Dynamic Rate — Aktualne ceny, jeśli są dostępne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7B79EAF7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Solar Only — Wykorzystaj bezpłatną nadwyżkę energii słonecznej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0F3803FD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DLB — Chroń główne zabezpieczenie domu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72FDB6EE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Smart Statistics — Śledź energię, koszty i oszczędności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0A5FC73E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Safety &amp; Health — Autotest i historia zdarzeń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176B55E4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163BC2">
        <w:rPr>
          <w:rFonts w:eastAsia="宋体"/>
          <w:lang w:eastAsia="zh-CN" w:val="pl-PL"/>
          <w:b w:val="0"/>
          <w:bCs w:val="0"/>
        </w:rPr>
        <w:t xml:space="preserve">Charging Approval &amp; NFC — Decyduj, kto może ładować</w:t>
      </w:r>
      <w:r w:rsidRPr="00324C8D">
        <w:rPr>
          <w:rFonts w:eastAsia="宋体"/>
          <w:lang w:eastAsia="zh-CN" w:val="pl-PL"/>
          <w:b w:val="0"/>
          <w:bCs w:val="0"/>
        </w:rPr>
        <w:t xml:space="preserve"/>
      </w:r>
    </w:p>
    <w:p w14:paraId="0BCAC06E" w14:textId="02B57D25" w:rsidR="00324C8D" w:rsidRPr="00324C8D" w:rsidRDefault="00324C8D" w:rsidP="00163BC2">
      <w:pPr>
        <w:pStyle w:val="ad"/>
        <w:numPr>
          <w:ilvl w:val="0"/>
          <w:numId w:val="6"/>
        </w:numPr>
        <w:spacing w:after="40" w:line="264" w:lineRule="auto"/>
        <w:ind w:left="800" w:right="200" w:hanging="284"/>
        <w:rPr>
          <w:rFonts w:eastAsia="宋体"/>
          <w:lang w:eastAsia="zh-CN" w:val="pl-PL"/>
        </w:rPr>
      </w:pPr>
      <w:r w:rsidRPr="00324C8D">
        <w:rPr>
          <w:rFonts w:eastAsia="宋体"/>
          <w:lang w:eastAsia="zh-CN" w:val="pl-PL"/>
          <w:b w:val="0"/>
          <w:bCs w:val="0"/>
        </w:rPr>
        <w:t xml:space="preserve">Jedna aplikacja — Tryby, taryfy, fotowoltaika/DLB i statystyki</w:t>
      </w:r>
      <w:r w:rsidR="00C33F5E">
        <w:rPr>
          <w:rFonts w:eastAsia="宋体"/>
          <w:lang w:eastAsia="zh-CN" w:val="pl-PL"/>
          <w:b w:val="0"/>
          <w:bCs w:val="0"/>
        </w:rPr>
        <w:t/>
      </w:r>
      <w:r w:rsidRPr="00324C8D">
        <w:rPr>
          <w:rFonts w:eastAsia="宋体"/>
          <w:lang w:eastAsia="zh-CN" w:val="pl-PL"/>
          <w:b w:val="0"/>
          <w:bCs w:val="0"/>
        </w:rPr>
        <w:t/>
      </w:r>
    </w:p>
    <w:p w14:paraId="7C450311" w14:textId="77777777" w:rsidR="00037B29" w:rsidRDefault="00037B29" w:rsidP="00324C8D">
      <w:pPr>
        <w:pStyle w:val="ad"/>
        <w:spacing w:afterLines="50" w:after="120" w:line="240" w:lineRule="auto"/>
        <w:ind w:leftChars="846" w:left="1523" w:rightChars="316" w:right="569"/>
        <w:rPr>
          <w:rFonts w:eastAsia="宋体"/>
          <w:lang w:eastAsia="zh-CN" w:val="pl-PL"/>
        </w:rPr>
      </w:pPr>
    </w:p>
    <w:p w14:paraId="7E938B79" w14:textId="77777777" w:rsidR="004206CB" w:rsidRPr="00796E84" w:rsidRDefault="004206CB" w:rsidP="004206CB">
      <w:pPr>
        <w:pStyle w:val="1"/>
        <w:jc w:val="center"/>
        <w:rPr>
          <w:rFonts w:ascii="Tilt Warp" w:eastAsia="宋体" w:hAnsi="Tilt Warp"/>
          <w:b w:val="0"/>
          <w:bCs w:val="0"/>
          <w:sz w:val="32"/>
          <w:lang w:eastAsia="zh-CN" w:val="pl-PL"/>
        </w:rPr>
      </w:pPr>
      <w:r w:rsidRPr="00796E84">
        <w:rPr>
          <w:rFonts w:ascii="Tilt Warp" w:hAnsi="Tilt Warp"/>
          <w:b w:val="0"/>
          <w:bCs w:val="0"/>
          <w:sz w:val="32"/>
          <w:lang w:eastAsia="zh-CN" w:val="pl-PL"/>
        </w:rPr>
        <w:t xml:space="preserve">Ładuj mądrzej. Płać mniej.</w:t>
      </w:r>
    </w:p>
    <w:p w14:paraId="7D5A9B29" w14:textId="77777777" w:rsidR="00814E89" w:rsidRDefault="00814E89" w:rsidP="00324C8D">
      <w:pPr>
        <w:pStyle w:val="ad"/>
        <w:spacing w:afterLines="50" w:after="120" w:line="240" w:lineRule="auto"/>
        <w:ind w:leftChars="846" w:left="1523" w:rightChars="316" w:right="569"/>
        <w:rPr>
          <w:rFonts w:eastAsia="宋体"/>
          <w:lang w:eastAsia="zh-CN" w:val="pl-PL"/>
        </w:rPr>
      </w:pPr>
    </w:p>
    <w:p w14:paraId="17FF7DFD" w14:textId="77777777" w:rsidR="004206CB" w:rsidRDefault="004206CB" w:rsidP="00324C8D">
      <w:pPr>
        <w:pStyle w:val="ad"/>
        <w:spacing w:afterLines="50" w:after="120" w:line="240" w:lineRule="auto"/>
        <w:ind w:leftChars="846" w:left="1523" w:rightChars="316" w:right="569"/>
        <w:rPr>
          <w:rFonts w:eastAsia="宋体"/>
          <w:lang w:eastAsia="zh-CN" w:val="pl-PL"/>
        </w:rPr>
      </w:pPr>
    </w:p>
    <w:p w14:paraId="3F9123C2" w14:textId="19324B4B" w:rsidR="00814E89" w:rsidRPr="00814E89" w:rsidRDefault="00814E89" w:rsidP="00814E89">
      <w:pPr>
        <w:pStyle w:val="ad"/>
        <w:spacing w:afterLines="50" w:after="120" w:line="240" w:lineRule="auto"/>
        <w:ind w:leftChars="846" w:left="1523" w:rightChars="316" w:right="569"/>
        <w:jc w:val="right"/>
        <w:rPr>
          <w:rFonts w:eastAsia="宋体"/>
          <w:sz w:val="15"/>
          <w:szCs w:val="20"/>
          <w:lang w:eastAsia="zh-CN" w:val="pl-PL"/>
        </w:rPr>
      </w:pPr>
      <w:r w:rsidRPr="00814E89">
        <w:rPr>
          <w:rFonts w:eastAsia="宋体" w:hint="eastAsia"/>
          <w:sz w:val="15"/>
          <w:szCs w:val="20"/>
          <w:lang w:eastAsia="zh-CN" w:val="pl-PL"/>
          <w:b w:val="0"/>
          <w:bCs w:val="0"/>
        </w:rPr>
        <w:t xml:space="preserve">Ver. 20260916</w:t>
      </w:r>
      <w:r w:rsidR="009A6F82">
        <w:rPr>
          <w:rFonts w:eastAsia="宋体"/>
          <w:sz w:val="15"/>
          <w:szCs w:val="20"/>
          <w:lang w:eastAsia="zh-CN" w:val="pl-PL"/>
          <w:b w:val="0"/>
          <w:bCs w:val="0"/>
        </w:rPr>
        <w:t/>
      </w:r>
      <w:r w:rsidR="00C175E3">
        <w:rPr>
          <w:rFonts w:eastAsia="宋体" w:hint="eastAsia"/>
          <w:sz w:val="15"/>
          <w:szCs w:val="20"/>
          <w:lang w:eastAsia="zh-CN" w:val="pl-PL"/>
          <w:b w:val="0"/>
          <w:bCs w:val="0"/>
        </w:rPr>
        <w:t/>
      </w:r>
      <w:r w:rsidR="00EF3A45">
        <w:rPr>
          <w:rFonts w:eastAsia="宋体"/>
          <w:sz w:val="15"/>
          <w:szCs w:val="20"/>
          <w:lang w:eastAsia="zh-CN" w:val="pl-PL"/>
          <w:b w:val="0"/>
          <w:bCs w:val="0"/>
        </w:rPr>
        <w:t/>
      </w:r>
    </w:p>
    <w:p w14:paraId="3E15A2F1" w14:textId="77777777" w:rsidR="00581364" w:rsidRDefault="00402CAC">
      <w:pPr>
        <w:pStyle w:val="1"/>
        <w:pageBreakBefore/>
        <w:spacing w:before="0"/>
      </w:pPr>
      <w:r>
        <w:lastRenderedPageBreak/>
        <w:t xml:space="preserve">Co chcesz zrobić?</w:t>
      </w:r>
    </w:p>
    <w:p w14:paraId="5F18CCBE" w14:textId="77777777" w:rsidR="00581364" w:rsidRDefault="00402CAC" w:rsidP="00E41D82">
      <w:r>
        <w:t xml:space="preserve">Wybierz cel ładowania i przejdź do wskazanego menu. Ekrany i nazwy mogą się różnić zależnie od modelu, oprogramowania, konta i rynku. Angielskie nazwy menu odpowiadają zrzutom ekranu.</w:t>
      </w:r>
    </w:p>
    <w:tbl>
      <w:tblPr>
        <w:tblStyle w:val="aff1"/>
        <w:tblW w:w="6822" w:type="dxa"/>
        <w:tblInd w:w="90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4412"/>
      </w:tblGrid>
      <w:tr w:rsidR="00581364" w14:paraId="0E3005FC" w14:textId="77777777" w:rsidTr="00A57FDD">
        <w:trPr>
          <w:cantSplit/>
          <w:trHeight w:val="258"/>
          <w:tblHeader/>
        </w:trPr>
        <w:tc>
          <w:tcPr>
            <w:tcW w:w="2410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8304" w14:textId="77777777" w:rsidR="00581364" w:rsidRDefault="00402CAC">
            <w:pPr>
              <w:spacing w:after="40" w:line="230" w:lineRule="exact"/>
            </w:pPr>
            <w:r>
              <w:rPr>
                <w:rFonts w:ascii="Arial" w:eastAsia="Arial" w:hAnsi="Arial"/>
                <w:color w:val="FFFFFF"/>
                <w:b w:val="0"/>
                <w:bCs w:val="0"/>
              </w:rPr>
              <w:t xml:space="preserve">Twój cel</w:t>
            </w:r>
          </w:p>
        </w:tc>
        <w:tc>
          <w:tcPr>
            <w:tcW w:w="4412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6232B" w14:textId="77777777" w:rsidR="00581364" w:rsidRDefault="00402CAC">
            <w:pPr>
              <w:spacing w:after="40" w:line="230" w:lineRule="exact"/>
            </w:pPr>
            <w:r>
              <w:rPr>
                <w:rFonts w:ascii="Arial" w:eastAsia="Arial" w:hAnsi="Arial"/>
                <w:color w:val="FFFFFF"/>
                <w:b w:val="0"/>
                <w:bCs w:val="0"/>
              </w:rPr>
              <w:t xml:space="preserve">Zacznij tutaj</w:t>
            </w:r>
          </w:p>
        </w:tc>
      </w:tr>
      <w:tr w:rsidR="00581364" w14:paraId="494E316F" w14:textId="77777777" w:rsidTr="00A57FDD">
        <w:trPr>
          <w:cantSplit/>
          <w:trHeight w:val="269"/>
        </w:trPr>
        <w:tc>
          <w:tcPr>
            <w:tcW w:w="2410" w:type="dxa"/>
            <w:vAlign w:val="center"/>
          </w:tcPr>
          <w:p w14:paraId="63625475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Ładować jak najszybciej</w:t>
            </w:r>
          </w:p>
        </w:tc>
        <w:tc>
          <w:tcPr>
            <w:tcW w:w="4412" w:type="dxa"/>
            <w:vAlign w:val="center"/>
          </w:tcPr>
          <w:p w14:paraId="4E4F0A62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Immediate</w:t>
            </w:r>
          </w:p>
        </w:tc>
      </w:tr>
      <w:tr w:rsidR="00581364" w14:paraId="78A06D06" w14:textId="77777777" w:rsidTr="00A57FDD">
        <w:trPr>
          <w:cantSplit/>
          <w:trHeight w:val="269"/>
        </w:trPr>
        <w:tc>
          <w:tcPr>
            <w:tcW w:w="2410" w:type="dxa"/>
            <w:shd w:val="clear" w:color="auto" w:fill="F2F5F7"/>
            <w:vAlign w:val="center"/>
          </w:tcPr>
          <w:p w14:paraId="57CB556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Rozpocząć za kilka godzin</w:t>
            </w:r>
          </w:p>
        </w:tc>
        <w:tc>
          <w:tcPr>
            <w:tcW w:w="4412" w:type="dxa"/>
            <w:shd w:val="clear" w:color="auto" w:fill="F2F5F7"/>
            <w:vAlign w:val="center"/>
          </w:tcPr>
          <w:p w14:paraId="2E972CDA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Delayed</w:t>
            </w:r>
          </w:p>
        </w:tc>
      </w:tr>
      <w:tr w:rsidR="00581364" w14:paraId="6BF50281" w14:textId="77777777" w:rsidTr="00A57FDD">
        <w:trPr>
          <w:cantSplit/>
          <w:trHeight w:val="258"/>
        </w:trPr>
        <w:tc>
          <w:tcPr>
            <w:tcW w:w="2410" w:type="dxa"/>
            <w:vAlign w:val="center"/>
          </w:tcPr>
          <w:p w14:paraId="3D838A79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Korzystać z najtańszych godzin taryfy stałej</w:t>
            </w:r>
          </w:p>
        </w:tc>
        <w:tc>
          <w:tcPr>
            <w:tcW w:w="4412" w:type="dxa"/>
            <w:vAlign w:val="center"/>
          </w:tcPr>
          <w:p w14:paraId="7A641134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Rate Plan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Smart Schedule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Scheduled</w:t>
            </w:r>
          </w:p>
        </w:tc>
      </w:tr>
      <w:tr w:rsidR="00581364" w14:paraId="169013E9" w14:textId="77777777" w:rsidTr="00A57FDD">
        <w:trPr>
          <w:cantSplit/>
          <w:trHeight w:val="269"/>
        </w:trPr>
        <w:tc>
          <w:tcPr>
            <w:tcW w:w="2410" w:type="dxa"/>
            <w:shd w:val="clear" w:color="auto" w:fill="F2F5F7"/>
            <w:vAlign w:val="center"/>
          </w:tcPr>
          <w:p w14:paraId="316E1091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Korzystać z obsługiwanej taryfy dynamicznej</w:t>
            </w:r>
          </w:p>
        </w:tc>
        <w:tc>
          <w:tcPr>
            <w:tcW w:w="4412" w:type="dxa"/>
            <w:shd w:val="clear" w:color="auto" w:fill="F2F5F7"/>
            <w:vAlign w:val="center"/>
          </w:tcPr>
          <w:p w14:paraId="667E4E56" w14:textId="77777777" w:rsidR="00581364" w:rsidRPr="003A7586" w:rsidRDefault="00A57FDD">
            <w:pPr>
              <w:spacing w:after="40" w:line="230" w:lineRule="exact"/>
              <w:rPr>
                <w:rFonts w:asciiTheme="majorHAnsi" w:eastAsia="宋体" w:hAnsiTheme="majorHAnsi" w:cstheme="majorHAnsi"/>
                <w:b/>
                <w:bCs/>
                <w:u w:val="single"/>
                <w:lang w:eastAsia="zh-CN" w:val="pl-PL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Rate Plan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="00402CAC"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Dynamic Ra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te / Charging mode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Dynamic Schedule</w:t>
            </w:r>
          </w:p>
        </w:tc>
      </w:tr>
      <w:tr w:rsidR="00581364" w14:paraId="307C753E" w14:textId="77777777" w:rsidTr="00A57FDD">
        <w:trPr>
          <w:cantSplit/>
          <w:trHeight w:val="269"/>
        </w:trPr>
        <w:tc>
          <w:tcPr>
            <w:tcW w:w="2410" w:type="dxa"/>
            <w:vAlign w:val="center"/>
          </w:tcPr>
          <w:p w14:paraId="30587CE1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Wykorzystać nadwyżkę energii słonecznej</w:t>
            </w:r>
          </w:p>
        </w:tc>
        <w:tc>
          <w:tcPr>
            <w:tcW w:w="4412" w:type="dxa"/>
            <w:vAlign w:val="center"/>
          </w:tcPr>
          <w:p w14:paraId="4DBB9629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Smart Meter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Solar Only</w:t>
            </w:r>
          </w:p>
        </w:tc>
      </w:tr>
      <w:tr w:rsidR="00581364" w14:paraId="5F3336FE" w14:textId="77777777" w:rsidTr="00A57FDD">
        <w:trPr>
          <w:cantSplit/>
          <w:trHeight w:val="269"/>
        </w:trPr>
        <w:tc>
          <w:tcPr>
            <w:tcW w:w="2410" w:type="dxa"/>
            <w:shd w:val="clear" w:color="auto" w:fill="F2F5F7"/>
            <w:vAlign w:val="center"/>
          </w:tcPr>
          <w:p w14:paraId="31AA96E7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Uniknąć przeciążenia przyłącza</w:t>
            </w:r>
          </w:p>
        </w:tc>
        <w:tc>
          <w:tcPr>
            <w:tcW w:w="4412" w:type="dxa"/>
            <w:shd w:val="clear" w:color="auto" w:fill="F2F5F7"/>
            <w:vAlign w:val="center"/>
          </w:tcPr>
          <w:p w14:paraId="786BEB6A" w14:textId="713BA73F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 w:val="0"/>
                <w:bCs w:val="0"/>
              </w:rPr>
              <w:t xml:space="preserve">Smart Meter → Dynamic Load Balancing (DLB)</w:t>
            </w:r>
            <w:r w:rsidRPr="003A7586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="003A7586" w:rsidRPr="003A7586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3A7586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="003A7586" w:rsidRPr="003A7586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</w:p>
        </w:tc>
      </w:tr>
      <w:tr w:rsidR="00581364" w14:paraId="16E4E729" w14:textId="77777777" w:rsidTr="00A57FDD">
        <w:trPr>
          <w:cantSplit/>
          <w:trHeight w:val="269"/>
        </w:trPr>
        <w:tc>
          <w:tcPr>
            <w:tcW w:w="2410" w:type="dxa"/>
            <w:vAlign w:val="center"/>
          </w:tcPr>
          <w:p w14:paraId="4AD1A748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Sprawdzić energię, koszty i oszczędności</w:t>
            </w:r>
          </w:p>
        </w:tc>
        <w:tc>
          <w:tcPr>
            <w:tcW w:w="4412" w:type="dxa"/>
            <w:vAlign w:val="center"/>
          </w:tcPr>
          <w:p w14:paraId="680B5C68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Statistics</w:t>
            </w:r>
          </w:p>
        </w:tc>
      </w:tr>
    </w:tbl>
    <w:p w14:paraId="40B30BA2" w14:textId="720A27DC" w:rsidR="007D1AF1" w:rsidRPr="007D1AF1" w:rsidRDefault="007D1AF1" w:rsidP="007D1AF1">
      <w:pPr>
        <w:rPr>
          <w:sz w:val="4"/>
          <w:szCs w:val="10"/>
        </w:rPr>
      </w:pP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7D1AF1" w:rsidRPr="007D1AF1" w14:paraId="5BF6E47F" w14:textId="77777777" w:rsidTr="00DE1ACE">
        <w:trPr>
          <w:cantSplit/>
        </w:trPr>
        <w:tc>
          <w:tcPr>
            <w:tcW w:w="6807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B472E" w14:textId="77777777" w:rsidR="007D1AF1" w:rsidRPr="007D1AF1" w:rsidRDefault="007D1AF1" w:rsidP="007D1AF1">
            <w:pPr>
              <w:rPr>
                <w:b/>
              </w:rPr>
            </w:pPr>
            <w:r w:rsidRPr="007D1AF1">
              <w:rPr>
                <w:b/>
              </w:rPr>
              <w:t xml:space="preserve">ZŁOTA ZASADA</w:t>
            </w:r>
          </w:p>
          <w:p w14:paraId="2F3694CA" w14:textId="77777777" w:rsidR="007D1AF1" w:rsidRPr="007D1AF1" w:rsidRDefault="007D1AF1" w:rsidP="007D1AF1">
            <w:r w:rsidRPr="007D1AF1">
              <w:t xml:space="preserve">Aby obniżać koszty, najpierw wprowadź rzeczywisty Rate Plan. Od niego zależą kolory osi czasu, szacunki kosztów i oszczędności.</w:t>
            </w:r>
          </w:p>
        </w:tc>
      </w:tr>
    </w:tbl>
    <w:p w14:paraId="29EBA86D" w14:textId="610E0607" w:rsidR="007D1AF1" w:rsidRDefault="007D1AF1" w:rsidP="007D1AF1"/>
    <w:p w14:paraId="0DAA2356" w14:textId="2FD217E6" w:rsidR="00581364" w:rsidRDefault="00402CAC">
      <w:pPr>
        <w:pStyle w:val="2"/>
      </w:pPr>
      <w:r>
        <w:t xml:space="preserve">Różnice między modelami</w:t>
      </w:r>
    </w:p>
    <w:p w14:paraId="531A4ACB" w14:textId="74DE7F6F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Maksymalny prąd ograniczają ładowarka, przewód lub adapter zasilania, instalacja i pojazd. SmartApp nie może przekroczyć sprzętowych limitów bezpieczeństwa.</w:t>
      </w:r>
      <w:r w:rsidR="00C33F5E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  <w:r w:rsidR="00C33F5E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  <w:proofErr w:type="spellStart"/>
      <w:r w:rsidRPr="00E41D82">
        <w:rPr>
          <w:rFonts w:asciiTheme="majorHAnsi" w:eastAsia="Arial" w:hAnsiTheme="majorHAnsi" w:cstheme="majorHAnsi"/>
          <w:b w:val="0"/>
          <w:bCs w:val="0"/>
        </w:rPr>
        <w:t/>
      </w:r>
      <w:proofErr w:type="spellEnd"/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</w:p>
    <w:p w14:paraId="32B4428F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Solar Only, Dynamic Rate, DLB, temperatury i Diagnostics są dostępne tylko w obsługiwanych produktach z aktywnymi funkcjami.</w:t>
      </w:r>
    </w:p>
    <w:p w14:paraId="486A489B" w14:textId="77777777" w:rsidR="00581364" w:rsidRDefault="00402CAC">
      <w:pPr>
        <w:pStyle w:val="1"/>
        <w:pageBreakBefore/>
        <w:spacing w:before="0"/>
      </w:pPr>
      <w:r>
        <w:lastRenderedPageBreak/>
        <w:t xml:space="preserve">Sparuj ładowarkę</w:t>
      </w:r>
    </w:p>
    <w:p w14:paraId="3070484A" w14:textId="77777777" w:rsidR="00E51FDC" w:rsidRPr="00E41D82" w:rsidRDefault="00402CAC">
      <w:pPr>
        <w:spacing w:after="120" w:line="27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Gdy ładowarka nie została jeszcze dodana do konta Tuya lub zmieniła się sieć Wi-Fi.</w:t>
      </w: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/>
      </w:r>
    </w:p>
    <w:tbl>
      <w:tblPr>
        <w:tblW w:w="7088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3541"/>
      </w:tblGrid>
      <w:tr w:rsidR="00E51FDC" w14:paraId="79F9E306" w14:textId="77777777" w:rsidTr="00553322">
        <w:trPr>
          <w:cantSplit/>
        </w:trPr>
        <w:tc>
          <w:tcPr>
            <w:tcW w:w="35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1FA86" w14:textId="77777777" w:rsidR="00E51FDC" w:rsidRDefault="00E51FDC" w:rsidP="004F2FB4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3E5854" wp14:editId="2827290B">
                  <wp:extent cx="2102400" cy="1353600"/>
                  <wp:effectExtent l="76200" t="76200" r="69850" b="755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11"/>
                          <a:srcRect t="17542" b="2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2400" cy="135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4D700" w14:textId="77777777" w:rsidR="00E51FDC" w:rsidRDefault="00E51FDC" w:rsidP="004F2FB4">
            <w:pPr>
              <w:spacing w:after="0"/>
              <w:jc w:val="center"/>
            </w:pPr>
            <w:r>
              <w:rPr>
                <w:rFonts w:ascii="Arial" w:eastAsia="Arial" w:hAnsi="Arial"/>
                <w:i/>
                <w:color w:val="667379"/>
                <w:sz w:val="15"/>
                <w:b w:val="0"/>
                <w:bCs w:val="0"/>
              </w:rPr>
              <w:t xml:space="preserve">Zainstaluj Tuya Smart</w:t>
            </w:r>
          </w:p>
        </w:tc>
        <w:tc>
          <w:tcPr>
            <w:tcW w:w="35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8D930" w14:textId="77777777" w:rsidR="00E51FDC" w:rsidRDefault="00E51FDC" w:rsidP="004F2FB4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5B30CF8" wp14:editId="56FC4DDF">
                  <wp:extent cx="2088000" cy="1353600"/>
                  <wp:effectExtent l="76200" t="76200" r="83820" b="7556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12"/>
                          <a:srcRect t="10115" b="3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000" cy="135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B0FD80" w14:textId="28CDED93" w:rsidR="00E51FDC" w:rsidRDefault="00553322" w:rsidP="004F2FB4">
            <w:pPr>
              <w:spacing w:after="0"/>
              <w:jc w:val="center"/>
            </w:pPr>
            <w:r>
              <w:rPr>
                <w:rFonts w:ascii="Arial" w:eastAsia="Arial" w:hAnsi="Arial"/>
                <w:i/>
                <w:color w:val="667379"/>
                <w:sz w:val="15"/>
                <w:b w:val="0"/>
                <w:bCs w:val="0"/>
              </w:rPr>
              <w:t xml:space="preserve">Zainstaluj Smart Life</w:t>
            </w:r>
          </w:p>
        </w:tc>
      </w:tr>
    </w:tbl>
    <w:p w14:paraId="028760FC" w14:textId="77777777" w:rsidR="00581364" w:rsidRPr="00E41D82" w:rsidRDefault="00581364">
      <w:pPr>
        <w:spacing w:after="120"/>
        <w:rPr>
          <w:rFonts w:asciiTheme="majorHAnsi" w:hAnsiTheme="majorHAnsi" w:cstheme="majorHAnsi"/>
        </w:rPr>
      </w:pPr>
    </w:p>
    <w:p w14:paraId="1EA04425" w14:textId="0EBE5844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>Zainstaluj Tuya Smart lub Smart Life z oficjalnego sklepu. Utwórz konto lub zaloguj się.</w:t>
      </w:r>
      <w:r w:rsidRPr="00E41D82">
        <w:rPr>
          <w:rFonts w:asciiTheme="majorHAnsi" w:eastAsia="Arial" w:hAnsiTheme="majorHAnsi" w:cstheme="majorHAnsi"/>
          <w:i/>
          <w:iCs/>
          <w:sz w:val="20"/>
          <w:szCs w:val="18"/>
          <w:b w:val="0"/>
          <w:bCs w:val="0"/>
        </w:rPr>
        <w:t/>
      </w:r>
      <w:r w:rsidR="008B3C73"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/>
      </w:r>
      <w:r w:rsidR="00F267F0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/>
      </w:r>
      <w:r w:rsidR="00F267F0" w:rsidRPr="00F267F0">
        <w:rPr>
          <w:rFonts w:asciiTheme="majorHAnsi" w:eastAsia="Arial" w:hAnsiTheme="majorHAnsi" w:cstheme="majorHAnsi"/>
          <w:i/>
          <w:iCs/>
          <w:sz w:val="20"/>
          <w:szCs w:val="18"/>
          <w:b w:val="0"/>
          <w:bCs w:val="0"/>
        </w:rPr>
        <w:t/>
      </w:r>
      <w:r w:rsidR="00F267F0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/>
      </w:r>
      <w:r w:rsidR="008B3C73"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/>
      </w:r>
    </w:p>
    <w:p w14:paraId="0562F373" w14:textId="77777777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>Podłącz ładowarkę do odpowiedniego gniazda z uziemieniem. Nie podłączaj złącza do pojazdu i poczekaj na koniec autotestu.</w:t>
      </w:r>
    </w:p>
    <w:p w14:paraId="40222924" w14:textId="77777777" w:rsidR="00581364" w:rsidRPr="00E41D82" w:rsidRDefault="008B3C73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>Przytrzymaj przycisk A przez 8 sekund, aż wskaźnik Wi-Fi zacznie migać. Może to usunąć poprzednie powiązanie Wi-Fi.</w:t>
      </w:r>
      <w:r w:rsidR="00402CAC"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/>
      </w:r>
      <w:r w:rsidR="00402CAC"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/>
      </w:r>
    </w:p>
    <w:p w14:paraId="799123EA" w14:textId="77777777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>Włącz Bluetooth w telefonie. W Tuya Smart dotknij + → Add Device i wybierz wykrytą ładowarkę.</w:t>
      </w:r>
      <w:r w:rsidR="008B3C73"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 xml:space="preserve"/>
      </w:r>
      <w:r w:rsidR="008B3C73"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0"/>
          <w:szCs w:val="18"/>
          <w:b w:val="0"/>
          <w:bCs w:val="0"/>
        </w:rPr>
        <w:t/>
      </w:r>
    </w:p>
    <w:p w14:paraId="501BC00B" w14:textId="77777777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Wprowadź dane sieci Wi-Fi 2,4 GHz. Postępuj zgodnie z instrukcjami, aż ładowarka pojawi się w Tuya Home.</w:t>
      </w: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/>
      </w:r>
    </w:p>
    <w:tbl>
      <w:tblPr>
        <w:tblW w:w="6663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3"/>
      </w:tblGrid>
      <w:tr w:rsidR="00581364" w14:paraId="1CB30256" w14:textId="77777777" w:rsidTr="0092172A">
        <w:trPr>
          <w:cantSplit/>
        </w:trPr>
        <w:tc>
          <w:tcPr>
            <w:tcW w:w="6663" w:type="dxa"/>
            <w:shd w:val="clear" w:color="auto" w:fill="E8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33F89" w14:textId="77777777" w:rsidR="008B3C73" w:rsidRDefault="00402CAC">
            <w:pPr>
              <w:spacing w:after="0"/>
              <w:rPr>
                <w:rFonts w:eastAsia="Arial"/>
                <w:b/>
                <w:color w:val="0088A3"/>
                <w:sz w:val="17"/>
              </w:rPr>
            </w:pPr>
            <w:r>
              <w:rPr>
                <w:rFonts w:ascii="Arial" w:eastAsia="Arial" w:hAnsi="Arial"/>
                <w:b/>
                <w:color w:val="0088A3"/>
                <w:sz w:val="17"/>
              </w:rPr>
              <w:t xml:space="preserve">JEŚLI PAROWANIE SIĘ NIE UDA</w:t>
            </w:r>
          </w:p>
          <w:p w14:paraId="38C946EF" w14:textId="77777777" w:rsidR="00581364" w:rsidRDefault="00402CAC" w:rsidP="00E41D82">
            <w:r>
              <w:t xml:space="preserve">Sprawdź, czy pasmo 2,4 GHz jest włączone. Zbliż się do routera, pozostaw pojazd odłączony i powtórz procedurę parowania na ładowarce.</w:t>
            </w:r>
          </w:p>
        </w:tc>
      </w:tr>
    </w:tbl>
    <w:p w14:paraId="1A6D69F9" w14:textId="0908E636" w:rsidR="00581364" w:rsidRDefault="00402CAC">
      <w:pPr>
        <w:pStyle w:val="1"/>
        <w:pageBreakBefore/>
        <w:spacing w:before="0"/>
      </w:pPr>
      <w:r>
        <w:lastRenderedPageBreak/>
        <w:t xml:space="preserve">Home w skrócie</w:t>
      </w:r>
    </w:p>
    <w:p w14:paraId="1A94FE76" w14:textId="0BD60769" w:rsidR="00515489" w:rsidRDefault="00D40287" w:rsidP="00E41D82">
      <w:pPr>
        <w:rPr>
          <w:rFonts w:eastAsia="宋体"/>
          <w:lang w:eastAsia="zh-CN" w:val="pl-PL"/>
        </w:rPr>
      </w:pPr>
      <w:r>
        <w:rPr>
          <w:rFonts w:eastAsia="宋体"/>
          <w:noProof/>
          <w:lang w:eastAsia="zh-CN" w:val="pl-PL"/>
        </w:rPr>
        <mc:AlternateContent>
          <mc:Choice Requires="wpg">
            <w:drawing>
              <wp:anchor distT="0" distB="0" distL="36195" distR="36195" simplePos="0" relativeHeight="251668992" behindDoc="1" locked="0" layoutInCell="1" allowOverlap="1" wp14:anchorId="18F7F97F" wp14:editId="6C0BD240">
                <wp:simplePos x="0" y="0"/>
                <wp:positionH relativeFrom="column">
                  <wp:posOffset>1213485</wp:posOffset>
                </wp:positionH>
                <wp:positionV relativeFrom="paragraph">
                  <wp:posOffset>53975</wp:posOffset>
                </wp:positionV>
                <wp:extent cx="3222000" cy="4730400"/>
                <wp:effectExtent l="76200" t="76200" r="0" b="70485"/>
                <wp:wrapSquare wrapText="bothSides"/>
                <wp:docPr id="1994935731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000" cy="4730400"/>
                          <a:chOff x="0" y="0"/>
                          <a:chExt cx="3221990" cy="4729480"/>
                        </a:xfrm>
                      </wpg:grpSpPr>
                      <wpg:grpSp>
                        <wpg:cNvPr id="672105442" name="组合 54"/>
                        <wpg:cNvGrpSpPr/>
                        <wpg:grpSpPr>
                          <a:xfrm>
                            <a:off x="0" y="0"/>
                            <a:ext cx="3221990" cy="4729480"/>
                            <a:chOff x="0" y="0"/>
                            <a:chExt cx="3221990" cy="4729480"/>
                          </a:xfrm>
                        </wpg:grpSpPr>
                        <wpg:grpSp>
                          <wpg:cNvPr id="606777924" name="组合 5"/>
                          <wpg:cNvGrpSpPr/>
                          <wpg:grpSpPr>
                            <a:xfrm>
                              <a:off x="0" y="0"/>
                              <a:ext cx="3221990" cy="4729480"/>
                              <a:chOff x="49486" y="428"/>
                              <a:chExt cx="2208350" cy="3454813"/>
                            </a:xfrm>
                          </wpg:grpSpPr>
                          <pic:pic xmlns:pic="http://schemas.openxmlformats.org/drawingml/2006/picture">
                            <pic:nvPicPr>
                              <pic:cNvPr id="324106149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/>
                              <a:srcRect/>
                              <a:stretch/>
                            </pic:blipFill>
                            <pic:spPr>
                              <a:xfrm>
                                <a:off x="49486" y="428"/>
                                <a:ext cx="1497875" cy="3454813"/>
                              </a:xfrm>
                              <a:prstGeom prst="rect">
                                <a:avLst/>
                              </a:prstGeom>
                              <a:effectLst>
                                <a:outerShdw blurRad="63500" algn="ctr" rotWithShape="0">
                                  <a:prstClr val="black">
                                    <a:alpha val="20000"/>
                                  </a:prstClr>
                                </a:outerShdw>
                              </a:effectLst>
                            </pic:spPr>
                          </pic:pic>
                          <wpg:grpSp>
                            <wpg:cNvPr id="276994055" name="组合 19"/>
                            <wpg:cNvGrpSpPr/>
                            <wpg:grpSpPr>
                              <a:xfrm>
                                <a:off x="370391" y="540066"/>
                                <a:ext cx="1887445" cy="1972987"/>
                                <a:chOff x="36150" y="96720"/>
                                <a:chExt cx="1887445" cy="1972987"/>
                              </a:xfrm>
                            </wpg:grpSpPr>
                            <wps:wsp>
                              <wps:cNvPr id="1041613826" name="直接连接符 4"/>
                              <wps:cNvCnPr/>
                              <wps:spPr>
                                <a:xfrm>
                                  <a:off x="491312" y="187654"/>
                                  <a:ext cx="8958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589540333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5" y="96720"/>
                                  <a:ext cx="513857" cy="1645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720358" w14:textId="77777777" w:rsidR="00E41D82" w:rsidRPr="006F2453" w:rsidRDefault="00E41D82" w:rsidP="00E41D82">
                                    <w:pPr>
                                      <w:rPr>
                                        <w:color w:val="000000" w:themeColor="text1"/>
                                        <w:sz w:val="13"/>
                                        <w:szCs w:val="16"/>
                                      </w:rPr>
                                      <w:spacing w:before="0" w:after="0" w:line="220" w:lineRule="auto" w:afterAutospacing="0"/>
                                    </w:pPr>
                                    <w:r w:rsidRPr="006F2453">
                                      <w:rPr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 xml:space="preserve">Temperatura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48369290" name="直接连接符 4"/>
                              <wps:cNvCnPr/>
                              <wps:spPr>
                                <a:xfrm>
                                  <a:off x="487059" y="648266"/>
                                  <a:ext cx="8958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58359656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5" y="553768"/>
                                  <a:ext cx="580850" cy="1866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E68B90" w14:textId="77777777" w:rsidR="00E41D82" w:rsidRPr="006F2453" w:rsidRDefault="00E41D82" w:rsidP="00E41D82">
                                    <w:pPr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spacing w:before="0" w:after="0" w:line="220" w:lineRule="auto" w:afterAutospacing="0"/>
                                    </w:pPr>
                                    <w:r w:rsidRPr="006F2453">
                                      <w:rPr>
                                        <w:sz w:val="16"/>
                                        <w:szCs w:val="20"/>
                                        <w:b w:val="0"/>
                                        <w:bCs w:val="0"/>
                                      </w:rPr>
                                      <w:t xml:space="preserve">Start/Pauza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25515941" name="直接连接符 4"/>
                              <wps:cNvCnPr/>
                              <wps:spPr>
                                <a:xfrm flipV="1">
                                  <a:off x="1095514" y="1380854"/>
                                  <a:ext cx="2960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379553591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5" y="1303375"/>
                                  <a:ext cx="544972" cy="2204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8D7733" w14:textId="77777777" w:rsidR="00E41D82" w:rsidRPr="006F2453" w:rsidRDefault="00E41D82" w:rsidP="00E41D82">
                                    <w:pPr>
                                      <w:spacing w:after="0" w:afterAutospacing="0" w:line="220" w:lineRule="auto" w:before="0"/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</w:pP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 xml:space="preserve">Tryb ładowania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673226417" name="直接连接符 4"/>
                              <wps:cNvCnPr/>
                              <wps:spPr>
                                <a:xfrm>
                                  <a:off x="347957" y="1153204"/>
                                  <a:ext cx="1032458" cy="10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72575380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3029" y="1079986"/>
                                  <a:ext cx="471347" cy="2345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0587B0" w14:textId="77777777" w:rsidR="00E41D82" w:rsidRPr="006F2453" w:rsidRDefault="00E41D82" w:rsidP="00E41D82">
                                    <w:pPr>
                                      <w:spacing w:after="0" w:line="220" w:lineRule="auto" w:before="0" w:afterAutospacing="0"/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</w:pP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 xml:space="preserve">Wybór taryfy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37708210" name="直接连接符 4"/>
                              <wps:cNvCnPr/>
                              <wps:spPr>
                                <a:xfrm>
                                  <a:off x="884806" y="1631805"/>
                                  <a:ext cx="49809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452516819" name="文本框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6" y="1561913"/>
                                  <a:ext cx="580848" cy="2184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52F573" w14:textId="6C1A4A0E" w:rsidR="00E41D82" w:rsidRPr="006F2453" w:rsidRDefault="00E41D82" w:rsidP="00E41D82">
                                    <w:pPr>
                                      <w:spacing w:after="0" w:line="220" w:lineRule="auto" w:before="0" w:afterAutospacing="0"/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</w:pP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 xml:space="preserve">Taryfa i wykres w tle</w:t>
                                    </w:r>
                                    <w:r w:rsidR="00DE085C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 xml:space="preserve"/>
                                    </w: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 xml:space="preserve"/>
                                    </w:r>
                                    <w:r w:rsidR="00DE085C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/>
                                    </w: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  <w:b w:val="0"/>
                                        <w:bCs w:val="0"/>
                                      </w:rPr>
                                      <w:t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970385930" name="文本框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3079" y="1821132"/>
                                  <a:ext cx="544638" cy="248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F69D55" w14:textId="3539FDD8" w:rsidR="00E41D82" w:rsidRPr="006F2453" w:rsidRDefault="00DE085C" w:rsidP="00E41D82">
                                    <w:pPr>
                                      <w:spacing w:after="0" w:line="220" w:lineRule="auto" w:before="0" w:afterAutospacing="0"/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  <w:b w:val="0"/>
                                        <w:bCs w:val="0"/>
                                      </w:rPr>
                                      <w:t xml:space="preserve">Smart Schedule na pierwszym planie</w:t>
                                    </w:r>
                                    <w:r w:rsidR="00E41D82" w:rsidRPr="006F2453"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  <w:b w:val="0"/>
                                        <w:bCs w:val="0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  <w:b w:val="0"/>
                                        <w:bCs w:val="0"/>
                                      </w:rPr>
                                      <w:t/>
                                    </w:r>
                                    <w:r w:rsidR="00E41D82" w:rsidRPr="006F2453"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  <w:b w:val="0"/>
                                        <w:bCs w:val="0"/>
                                      </w:rPr>
                                      <w:t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40183207" name="直接连接符 4"/>
                              <wps:cNvCnPr/>
                              <wps:spPr>
                                <a:xfrm>
                                  <a:off x="36239" y="1890291"/>
                                  <a:ext cx="135709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578736134" name="直接连接符 4"/>
                              <wps:cNvCnPr/>
                              <wps:spPr>
                                <a:xfrm flipV="1">
                                  <a:off x="36150" y="1779428"/>
                                  <a:ext cx="261" cy="1109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594777594" name="直接连接符 4"/>
                              <wps:cNvCnPr/>
                              <wps:spPr>
                                <a:xfrm flipV="1">
                                  <a:off x="349375" y="1154220"/>
                                  <a:ext cx="0" cy="2235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536856071" name="直接连接符 4"/>
                          <wps:cNvCnPr/>
                          <wps:spPr>
                            <a:xfrm flipV="1">
                              <a:off x="494795" y="2491135"/>
                              <a:ext cx="4318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1F497D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52014212" name="直接连接符 4"/>
                        <wps:cNvCnPr/>
                        <wps:spPr>
                          <a:xfrm flipV="1">
                            <a:off x="1707609" y="2765898"/>
                            <a:ext cx="0" cy="72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F497D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F7F97F" id="组合 55" o:spid="_x0000_s1029" style="position:absolute;margin-left:95.55pt;margin-top:4.25pt;width:253.7pt;height:372.45pt;z-index:-251647488;mso-wrap-distance-left:2.85pt;mso-wrap-distance-right:2.85pt;mso-width-relative:margin;mso-height-relative:margin" coordsize="32219,47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">
                <v:group id="组合 54" o:spid="_x0000_s1030" style="position:absolute;width:32219;height:47294" coordsize="32219,47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">
                  <v:group id="组合 5" o:spid="_x0000_s1031" style="position:absolute;width:32219;height:47294" coordorigin="494,4" coordsize="22083,34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">
                    <v:shape id="Picture 3" o:spid="_x0000_s1032" type="#_x0000_t75" style="position:absolute;left:494;top:4;width:14979;height:34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">
                      <v:imagedata r:id="rId14" o:title=""/>
                      <v:shadow on="t" color="black" opacity="13107f" offset="0,0"/>
                    </v:shape>
                    <v:group id="组合 19" o:spid="_x0000_s1033" style="position:absolute;left:3703;top:5400;width:18875;height:19730" coordorigin="361,967" coordsize="18874,19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">
                      <v:line id="直接连接符 4" o:spid="_x0000_s1034" style="position:absolute;visibility:visible;mso-wrap-style:square" from="4913,1876" to="13871,1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" strokecolor="#558ed5" strokeweight=".5pt">
                        <v:shadow on="t" color="black" opacity="24903f" origin=",.5" offset="0,.55556mm"/>
                      </v:line>
                      <v:shape id="文本框 2" o:spid="_x0000_s1035" type="#_x0000_t202" style="position:absolute;left:13427;top:967;width:5139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" filled="f" stroked="f">
                        <v:textbox>
                          <w:txbxContent>
                            <w:p w14:paraId="19720358" w14:textId="77777777" w:rsidR="00E41D82" w:rsidRPr="006F2453" w:rsidRDefault="00E41D82" w:rsidP="00E41D82">
                              <w:pPr>
                                <w:rPr>
                                  <w:color w:val="000000" w:themeColor="text1"/>
                                  <w:sz w:val="13"/>
                                  <w:szCs w:val="16"/>
                                </w:rPr>
                                <w:spacing w:before="0" w:after="0" w:line="220" w:lineRule="auto" w:afterAutospacing="0"/>
                              </w:pPr>
                              <w:r w:rsidRPr="006F2453">
                                <w:rPr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 xml:space="preserve">Temperatura</w:t>
                              </w:r>
                            </w:p>
                          </w:txbxContent>
                        </v:textbox>
                      </v:shape>
                      <v:line id="直接连接符 4" o:spid="_x0000_s1036" style="position:absolute;visibility:visible;mso-wrap-style:square" from="4870,6482" to="13828,6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" strokecolor="#558ed5" strokeweight=".5pt">
                        <v:shadow on="t" color="black" opacity="24903f" origin=",.5" offset="0,.55556mm"/>
                      </v:line>
                      <v:shape id="文本框 2" o:spid="_x0000_s1037" type="#_x0000_t202" style="position:absolute;left:13427;top:5537;width:5808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" filled="f" stroked="f">
                        <v:textbox>
                          <w:txbxContent>
                            <w:p w14:paraId="32E68B90" w14:textId="77777777" w:rsidR="00E41D82" w:rsidRPr="006F2453" w:rsidRDefault="00E41D82" w:rsidP="00E41D82">
                              <w:pPr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spacing w:before="0" w:after="0" w:line="220" w:lineRule="auto" w:afterAutospacing="0"/>
                              </w:pPr>
                              <w:r w:rsidRPr="006F2453">
                                <w:rPr>
                                  <w:sz w:val="16"/>
                                  <w:szCs w:val="20"/>
                                  <w:b w:val="0"/>
                                  <w:bCs w:val="0"/>
                                </w:rPr>
                                <w:t xml:space="preserve">Start/Pauza</w:t>
                              </w:r>
                            </w:p>
                          </w:txbxContent>
                        </v:textbox>
                      </v:shape>
                      <v:line id="直接连接符 4" o:spid="_x0000_s1038" style="position:absolute;flip:y;visibility:visible;mso-wrap-style:square" from="10955,13808" to="13916,13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" strokecolor="#558ed5" strokeweight=".5pt">
                        <v:shadow on="t" color="black" opacity="24903f" origin=",.5" offset="0,.55556mm"/>
                      </v:line>
                      <v:shape id="文本框 2" o:spid="_x0000_s1039" type="#_x0000_t202" style="position:absolute;left:13427;top:13033;width:545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" filled="f" stroked="f">
                        <v:textbox inset=",,0">
                          <w:txbxContent>
                            <w:p w14:paraId="748D7733" w14:textId="77777777" w:rsidR="00E41D82" w:rsidRPr="006F2453" w:rsidRDefault="00E41D82" w:rsidP="00E41D82">
                              <w:pPr>
                                <w:spacing w:after="0" w:afterAutospacing="0" w:line="220" w:lineRule="auto" w:before="0"/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</w:pP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 xml:space="preserve">Tryb ładowania</w:t>
                              </w:r>
                            </w:p>
                          </w:txbxContent>
                        </v:textbox>
                      </v:shape>
                      <v:line id="直接连接符 4" o:spid="_x0000_s1040" style="position:absolute;visibility:visible;mso-wrap-style:square" from="3479,11532" to="13804,1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" strokecolor="#558ed5" strokeweight=".5pt">
                        <v:shadow on="t" color="black" opacity="24903f" origin=",.5" offset="0,.55556mm"/>
                      </v:line>
                      <v:shape id="文本框 2" o:spid="_x0000_s1041" type="#_x0000_t202" style="position:absolute;left:13430;top:10799;width:4713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" filled="f" stroked="f">
                        <v:textbox inset=",,0">
                          <w:txbxContent>
                            <w:p w14:paraId="3B0587B0" w14:textId="77777777" w:rsidR="00E41D82" w:rsidRPr="006F2453" w:rsidRDefault="00E41D82" w:rsidP="00E41D82">
                              <w:pPr>
                                <w:spacing w:after="0" w:line="220" w:lineRule="auto" w:before="0" w:afterAutospacing="0"/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</w:pP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 xml:space="preserve">Wybór taryfy</w:t>
                              </w:r>
                            </w:p>
                          </w:txbxContent>
                        </v:textbox>
                      </v:shape>
                      <v:line id="直接连接符 4" o:spid="_x0000_s1042" style="position:absolute;visibility:visible;mso-wrap-style:square" from="8848,16318" to="13828,16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" strokecolor="#558ed5" strokeweight=".5pt">
                        <v:shadow on="t" color="black" opacity="24903f" origin=",.5" offset="0,.55556mm"/>
                      </v:line>
                      <v:shape id="文本框 15" o:spid="_x0000_s1043" type="#_x0000_t202" style="position:absolute;left:13427;top:15619;width:5808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" filled="f" stroked="f">
                        <v:textbox inset=",,0">
                          <w:txbxContent>
                            <w:p w14:paraId="6D52F573" w14:textId="6C1A4A0E" w:rsidR="00E41D82" w:rsidRPr="006F2453" w:rsidRDefault="00E41D82" w:rsidP="00E41D82">
                              <w:pPr>
                                <w:spacing w:after="0" w:line="220" w:lineRule="auto" w:before="0" w:afterAutospacing="0"/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</w:pP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 xml:space="preserve">Taryfa i wykres w tle</w:t>
                              </w:r>
                              <w:r w:rsidR="00DE085C">
                                <w:rPr>
                                  <w:color w:val="000000" w:themeColor="text1"/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 xml:space="preserve"/>
                              </w: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 xml:space="preserve"/>
                              </w:r>
                              <w:r w:rsidR="00DE085C">
                                <w:rPr>
                                  <w:color w:val="000000" w:themeColor="text1"/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/>
                              </w: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  <w:b w:val="0"/>
                                  <w:bCs w:val="0"/>
                                </w:rPr>
                                <w:t/>
                              </w:r>
                            </w:p>
                          </w:txbxContent>
                        </v:textbox>
                      </v:shape>
                      <v:shape id="文本框 17" o:spid="_x0000_s1044" type="#_x0000_t202" style="position:absolute;left:13430;top:18211;width:5447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" filled="f" stroked="f">
                        <v:textbox inset=",,0">
                          <w:txbxContent>
                            <w:p w14:paraId="4EF69D55" w14:textId="3539FDD8" w:rsidR="00E41D82" w:rsidRPr="006F2453" w:rsidRDefault="00DE085C" w:rsidP="00E41D82">
                              <w:pPr>
                                <w:spacing w:after="0" w:line="220" w:lineRule="auto" w:before="0" w:afterAutospacing="0"/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5"/>
                                  <w:szCs w:val="15"/>
                                  <w:b w:val="0"/>
                                  <w:bCs w:val="0"/>
                                </w:rPr>
                                <w:t xml:space="preserve">Smart Schedule na pierwszym planie</w:t>
                              </w:r>
                              <w:r w:rsidR="00E41D82" w:rsidRPr="006F2453">
                                <w:rPr>
                                  <w:color w:val="000000" w:themeColor="text1"/>
                                  <w:sz w:val="15"/>
                                  <w:szCs w:val="15"/>
                                  <w:b w:val="0"/>
                                  <w:bCs w:val="0"/>
                                </w:rPr>
                                <w:t xml:space="preserve"/>
                              </w:r>
                              <w:r>
                                <w:rPr>
                                  <w:color w:val="000000" w:themeColor="text1"/>
                                  <w:sz w:val="15"/>
                                  <w:szCs w:val="15"/>
                                  <w:b w:val="0"/>
                                  <w:bCs w:val="0"/>
                                </w:rPr>
                                <w:t/>
                              </w:r>
                              <w:r w:rsidR="00E41D82" w:rsidRPr="006F2453">
                                <w:rPr>
                                  <w:color w:val="000000" w:themeColor="text1"/>
                                  <w:sz w:val="15"/>
                                  <w:szCs w:val="15"/>
                                  <w:b w:val="0"/>
                                  <w:bCs w:val="0"/>
                                </w:rPr>
                                <w:t/>
                              </w:r>
                            </w:p>
                          </w:txbxContent>
                        </v:textbox>
                      </v:shape>
                      <v:line id="直接连接符 4" o:spid="_x0000_s1045" style="position:absolute;visibility:visible;mso-wrap-style:square" from="362,18902" to="13933,18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" strokecolor="#558ed5" strokeweight=".5pt">
                        <v:shadow on="t" color="black" opacity="24903f" origin=",.5" offset="0,.55556mm"/>
                      </v:line>
                      <v:line id="直接连接符 4" o:spid="_x0000_s1046" style="position:absolute;flip:y;visibility:visible;mso-wrap-style:square" from="361,17794" to="364,18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" strokecolor="#558ed5" strokeweight=".5pt">
                        <v:shadow on="t" color="black" opacity="24903f" origin=",.5" offset="0,.55556mm"/>
                      </v:line>
                      <v:line id="直接连接符 4" o:spid="_x0000_s1047" style="position:absolute;flip:y;visibility:visible;mso-wrap-style:square" from="3493,11542" to="3493,13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" strokecolor="#558ed5" strokeweight=".5pt">
                        <v:shadow on="t" color="black" opacity="24903f" origin=",.5" offset="0,.55556mm"/>
                      </v:line>
                    </v:group>
                  </v:group>
                  <v:line id="直接连接符 4" o:spid="_x0000_s1048" style="position:absolute;flip:y;visibility:visible;mso-wrap-style:square" from="4947,24911" to="9265,2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" strokecolor="#558ed5" strokeweight=".5pt">
                    <v:shadow on="t" color="black" opacity="24903f" origin=",.5" offset="0,.55556mm"/>
                  </v:line>
                </v:group>
                <v:line id="直接连接符 4" o:spid="_x0000_s1049" style="position:absolute;flip:y;visibility:visible;mso-wrap-style:square" from="17076,27658" to="17076,28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" strokecolor="#558ed5" strokeweight=".5pt">
                  <v:shadow on="t" color="black" opacity="24903f" origin=",.5" offset="0,.55556mm"/>
                </v:line>
                <w10:wrap type="square"/>
              </v:group>
            </w:pict>
          </mc:Fallback>
        </mc:AlternateContent>
      </w:r>
    </w:p>
    <w:p w14:paraId="22BEEA18" w14:textId="492FDFC1" w:rsidR="00F00303" w:rsidRDefault="00402CAC" w:rsidP="00E41D82">
      <w:r>
        <w:t xml:space="preserve">Home odpowiada na trzy pytania:</w:t>
      </w:r>
    </w:p>
    <w:p w14:paraId="31F330E9" w14:textId="4CA7DADC" w:rsidR="002B3915" w:rsidRDefault="002B3915" w:rsidP="00E41D82">
      <w:pPr>
        <w:rPr>
          <w:rFonts w:eastAsia="宋体"/>
          <w:lang w:eastAsia="zh-CN" w:val="pl-PL"/>
        </w:rPr>
      </w:pPr>
      <w:r>
        <w:rPr>
          <w:rFonts w:eastAsia="宋体"/>
          <w:noProof/>
          <w:lang w:eastAsia="zh-CN" w:val="pl-PL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A94A052" wp14:editId="5E8DB735">
                <wp:simplePos x="0" y="0"/>
                <wp:positionH relativeFrom="column">
                  <wp:posOffset>1041056</wp:posOffset>
                </wp:positionH>
                <wp:positionV relativeFrom="paragraph">
                  <wp:posOffset>80010</wp:posOffset>
                </wp:positionV>
                <wp:extent cx="86995" cy="1532255"/>
                <wp:effectExtent l="0" t="0" r="27305" b="10795"/>
                <wp:wrapNone/>
                <wp:docPr id="1913732637" name="左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1532255"/>
                        </a:xfrm>
                        <a:prstGeom prst="leftBrace">
                          <a:avLst>
                            <a:gd name="adj1" fmla="val 68888"/>
                            <a:gd name="adj2" fmla="val 50000"/>
                          </a:avLst>
                        </a:prstGeom>
                        <a:ln w="6350"/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2368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59" o:spid="_x0000_s1026" type="#_x0000_t87" style="position:absolute;margin-left:81.95pt;margin-top:6.3pt;width:6.85pt;height:120.6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" adj="845" strokecolor="#4f81bd [3204]" strokeweight=".5pt"/>
            </w:pict>
          </mc:Fallback>
        </mc:AlternateContent>
      </w:r>
    </w:p>
    <w:p w14:paraId="6CDCB782" w14:textId="06B80469" w:rsidR="00D11EA8" w:rsidRDefault="00D11EA8" w:rsidP="002B3915">
      <w:pPr>
        <w:spacing w:after="0"/>
        <w:rPr>
          <w:rFonts w:eastAsia="宋体"/>
          <w:lang w:eastAsia="zh-CN" w:val="pl-PL"/>
        </w:rPr>
      </w:pPr>
    </w:p>
    <w:p w14:paraId="782FE966" w14:textId="77777777" w:rsidR="002B3915" w:rsidRPr="00D11EA8" w:rsidRDefault="002B3915" w:rsidP="002B3915">
      <w:pPr>
        <w:spacing w:after="0"/>
        <w:rPr>
          <w:rFonts w:eastAsia="宋体"/>
          <w:lang w:eastAsia="zh-CN" w:val="pl-PL"/>
        </w:rPr>
      </w:pPr>
    </w:p>
    <w:p w14:paraId="2EC759A9" w14:textId="657736B1" w:rsidR="00D11EA8" w:rsidRPr="00D11EA8" w:rsidRDefault="00D11EA8" w:rsidP="00E41D82">
      <w:pPr>
        <w:rPr>
          <w:rFonts w:eastAsia="宋体"/>
          <w:lang w:eastAsia="zh-CN" w:val="pl-PL"/>
        </w:rPr>
      </w:pPr>
    </w:p>
    <w:p w14:paraId="2DEC6EF2" w14:textId="36AA45DA" w:rsidR="00F00303" w:rsidRDefault="00D30B90" w:rsidP="00466DE7">
      <w:pPr>
        <w:ind w:left="162" w:hangingChars="90" w:hanging="162"/>
        <w:rPr>
          <w:rFonts w:eastAsia="宋体"/>
          <w:lang w:eastAsia="zh-CN" w:val="pl-PL"/>
        </w:rPr>
        <w:spacing w:after="334"/>
      </w:pPr>
      <w:r>
        <w:t xml:space="preserve">1. Co robi ładowarka?</w:t>
      </w:r>
      <w:r w:rsidR="00402CAC">
        <w:t xml:space="preserve"/>
      </w:r>
    </w:p>
    <w:p w14:paraId="44CC052B" w14:textId="065C7531" w:rsidR="00D11EA8" w:rsidRPr="00D11EA8" w:rsidRDefault="00D11EA8" w:rsidP="00466DE7">
      <w:pPr>
        <w:ind w:left="162" w:hangingChars="90" w:hanging="162"/>
        <w:rPr>
          <w:rFonts w:eastAsia="宋体"/>
          <w:lang w:eastAsia="zh-CN" w:val="pl-PL"/>
        </w:rPr>
      </w:pPr>
    </w:p>
    <w:p w14:paraId="191B2DF0" w14:textId="7A4F9376" w:rsidR="00D11EA8" w:rsidRDefault="00D11EA8" w:rsidP="00466DE7">
      <w:pPr>
        <w:ind w:left="162" w:hangingChars="90" w:hanging="162"/>
        <w:rPr>
          <w:rFonts w:eastAsia="宋体"/>
          <w:lang w:eastAsia="zh-CN" w:val="pl-PL"/>
        </w:rPr>
      </w:pPr>
    </w:p>
    <w:p w14:paraId="714D375F" w14:textId="0C292778" w:rsidR="002B3915" w:rsidRDefault="002B3915" w:rsidP="00466DE7">
      <w:pPr>
        <w:ind w:left="162" w:hangingChars="90" w:hanging="162"/>
        <w:rPr>
          <w:rFonts w:eastAsia="宋体"/>
          <w:lang w:eastAsia="zh-CN" w:val="pl-PL"/>
        </w:rPr>
      </w:pPr>
      <w:r>
        <w:rPr>
          <w:rFonts w:eastAsia="宋体"/>
          <w:noProof/>
          <w:lang w:eastAsia="zh-CN" w:val="pl-PL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3DC8CC" wp14:editId="7DBA5C6B">
                <wp:simplePos x="0" y="0"/>
                <wp:positionH relativeFrom="column">
                  <wp:posOffset>1041691</wp:posOffset>
                </wp:positionH>
                <wp:positionV relativeFrom="paragraph">
                  <wp:posOffset>182245</wp:posOffset>
                </wp:positionV>
                <wp:extent cx="70243" cy="1114100"/>
                <wp:effectExtent l="0" t="0" r="25400" b="10160"/>
                <wp:wrapNone/>
                <wp:docPr id="817725587" name="左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43" cy="1114100"/>
                        </a:xfrm>
                        <a:prstGeom prst="leftBrace">
                          <a:avLst>
                            <a:gd name="adj1" fmla="val 68888"/>
                            <a:gd name="adj2" fmla="val 50000"/>
                          </a:avLst>
                        </a:prstGeom>
                        <a:ln w="6350"/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9FCA3" id="左大括号 59" o:spid="_x0000_s1026" type="#_x0000_t87" style="position:absolute;margin-left:82pt;margin-top:14.35pt;width:5.55pt;height:87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" adj="938" strokecolor="#4f81bd [3204]" strokeweight=".5pt"/>
            </w:pict>
          </mc:Fallback>
        </mc:AlternateContent>
      </w:r>
    </w:p>
    <w:p w14:paraId="7C02BDC0" w14:textId="5D7CFA64" w:rsidR="002B3915" w:rsidRDefault="002B3915" w:rsidP="00466DE7">
      <w:pPr>
        <w:ind w:left="162" w:hangingChars="90" w:hanging="162"/>
        <w:rPr>
          <w:rFonts w:eastAsia="宋体"/>
          <w:lang w:eastAsia="zh-CN" w:val="pl-PL"/>
        </w:rPr>
      </w:pPr>
    </w:p>
    <w:p w14:paraId="0FC7A0F2" w14:textId="57B87467" w:rsidR="002B3915" w:rsidRPr="00D11EA8" w:rsidRDefault="002B3915" w:rsidP="00466DE7">
      <w:pPr>
        <w:ind w:left="162" w:hangingChars="90" w:hanging="162"/>
        <w:rPr>
          <w:rFonts w:eastAsia="宋体"/>
          <w:lang w:eastAsia="zh-CN" w:val="pl-PL"/>
        </w:rPr>
      </w:pPr>
    </w:p>
    <w:p w14:paraId="74024677" w14:textId="48E24CA4" w:rsidR="00F00303" w:rsidRDefault="00D30B90" w:rsidP="00466DE7">
      <w:pPr>
        <w:ind w:left="162" w:hangingChars="90" w:hanging="162"/>
        <w:rPr>
          <w:rFonts w:eastAsia="宋体"/>
          <w:lang w:eastAsia="zh-CN" w:val="pl-PL"/>
        </w:rPr>
      </w:pPr>
      <w:r>
        <w:t xml:space="preserve">2. Która taryfa i tryb są aktywne?</w:t>
      </w:r>
      <w:r w:rsidR="00402CAC">
        <w:t xml:space="preserve"/>
      </w:r>
    </w:p>
    <w:p w14:paraId="658EABE1" w14:textId="710A8616" w:rsidR="00D11EA8" w:rsidRDefault="00D11EA8" w:rsidP="002B3915">
      <w:pPr>
        <w:spacing w:after="0"/>
        <w:ind w:left="162" w:hangingChars="90" w:hanging="162"/>
        <w:rPr>
          <w:rFonts w:eastAsia="宋体"/>
          <w:lang w:eastAsia="zh-CN" w:val="pl-PL"/>
        </w:rPr>
      </w:pPr>
    </w:p>
    <w:p w14:paraId="106E6F09" w14:textId="794C16DC" w:rsidR="00D11EA8" w:rsidRDefault="00D11EA8" w:rsidP="002B3915">
      <w:pPr>
        <w:spacing w:after="0"/>
        <w:ind w:left="162" w:hangingChars="90" w:hanging="162"/>
        <w:rPr>
          <w:rFonts w:eastAsia="宋体"/>
          <w:lang w:eastAsia="zh-CN" w:val="pl-PL"/>
        </w:rPr>
      </w:pPr>
    </w:p>
    <w:p w14:paraId="47885378" w14:textId="7715E9FC" w:rsidR="00D11EA8" w:rsidRPr="00D11EA8" w:rsidRDefault="002B3915" w:rsidP="00466DE7">
      <w:pPr>
        <w:ind w:left="162" w:hangingChars="90" w:hanging="162"/>
        <w:rPr>
          <w:rFonts w:eastAsia="宋体"/>
          <w:lang w:eastAsia="zh-CN" w:val="pl-PL"/>
        </w:rPr>
      </w:pPr>
      <w:r>
        <w:rPr>
          <w:rFonts w:eastAsia="宋体"/>
          <w:noProof/>
          <w:lang w:eastAsia="zh-CN" w:val="pl-PL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1396CCF" wp14:editId="717871D9">
                <wp:simplePos x="0" y="0"/>
                <wp:positionH relativeFrom="column">
                  <wp:posOffset>1041691</wp:posOffset>
                </wp:positionH>
                <wp:positionV relativeFrom="paragraph">
                  <wp:posOffset>69215</wp:posOffset>
                </wp:positionV>
                <wp:extent cx="69850" cy="861695"/>
                <wp:effectExtent l="0" t="0" r="25400" b="14605"/>
                <wp:wrapNone/>
                <wp:docPr id="704243497" name="左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861695"/>
                        </a:xfrm>
                        <a:prstGeom prst="leftBrace">
                          <a:avLst>
                            <a:gd name="adj1" fmla="val 68888"/>
                            <a:gd name="adj2" fmla="val 50000"/>
                          </a:avLst>
                        </a:prstGeom>
                        <a:ln w="6350"/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460CD" id="左大括号 59" o:spid="_x0000_s1026" type="#_x0000_t87" style="position:absolute;margin-left:82pt;margin-top:5.45pt;width:5.5pt;height:67.8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" adj="1206" strokecolor="#4f81bd [3204]" strokeweight=".5pt"/>
            </w:pict>
          </mc:Fallback>
        </mc:AlternateContent>
      </w:r>
    </w:p>
    <w:p w14:paraId="728728EE" w14:textId="36DFBC23" w:rsidR="00581364" w:rsidRDefault="00D30B90" w:rsidP="00466DE7">
      <w:pPr>
        <w:ind w:left="162" w:hangingChars="90" w:hanging="162"/>
        <w:rPr>
          <w:rFonts w:eastAsia="宋体"/>
          <w:noProof/>
          <w:lang w:eastAsia="zh-CN" w:val="pl-PL"/>
        </w:rPr>
      </w:pPr>
      <w:r>
        <w:t xml:space="preserve">3. Ile energii zużywa ta sesja i ile kosztuje?</w:t>
      </w:r>
      <w:r w:rsidR="00466DE7">
        <w:rPr>
          <w:rFonts w:eastAsia="宋体" w:hint="eastAsia"/>
          <w:lang w:eastAsia="zh-CN" w:val="pl-PL"/>
          <w:b w:val="0"/>
          <w:bCs w:val="0"/>
        </w:rPr>
        <w:t xml:space="preserve"/>
      </w:r>
      <w:r w:rsidR="003714D6">
        <w:rPr>
          <w:rFonts w:eastAsia="宋体" w:hint="eastAsia"/>
          <w:lang w:eastAsia="zh-CN" w:val="pl-PL"/>
          <w:b w:val="0"/>
          <w:bCs w:val="0"/>
        </w:rPr>
        <w:t/>
      </w:r>
      <w:r w:rsidR="00402CAC">
        <w:t xml:space="preserve"/>
      </w:r>
      <w:r w:rsidR="002B3915">
        <w:rPr>
          <w:rFonts w:ascii="宋体" w:eastAsia="宋体" w:hAnsi="宋体" w:cs="宋体"/>
          <w:lang w:eastAsia="zh-CN" w:val="pl-PL"/>
          <w:b w:val="0"/>
          <w:bCs w:val="0"/>
        </w:rPr>
        <w:t/>
      </w:r>
      <w:r w:rsidR="00402CAC">
        <w:t xml:space="preserve"/>
      </w:r>
      <w:r w:rsidR="003714D6">
        <w:rPr>
          <w:rFonts w:eastAsia="宋体" w:hint="eastAsia"/>
          <w:lang w:eastAsia="zh-CN" w:val="pl-PL"/>
          <w:b w:val="0"/>
          <w:bCs w:val="0"/>
        </w:rPr>
        <w:t xml:space="preserve"/>
      </w:r>
      <w:r w:rsidR="00402CAC">
        <w:t/>
      </w:r>
      <w:r w:rsidR="00DE085C" w:rsidRPr="00DE085C">
        <w:rPr>
          <w:noProof/>
          <w:b w:val="0"/>
          <w:bCs w:val="0"/>
        </w:rPr>
        <w:t xml:space="preserve"/>
      </w:r>
    </w:p>
    <w:p w14:paraId="0C344E03" w14:textId="77777777" w:rsidR="00283406" w:rsidRDefault="00283406" w:rsidP="00591634">
      <w:pPr>
        <w:spacing w:afterLines="0" w:after="0" w:line="100" w:lineRule="exact"/>
        <w:ind w:left="162" w:hangingChars="90" w:hanging="162"/>
        <w:rPr>
          <w:rFonts w:eastAsia="宋体"/>
          <w:noProof/>
          <w:lang w:eastAsia="zh-CN" w:val="pl-PL"/>
        </w:rPr>
      </w:pPr>
    </w:p>
    <w:p w14:paraId="7B76D1C2" w14:textId="77777777" w:rsidR="00283406" w:rsidRDefault="00283406" w:rsidP="00466DE7">
      <w:pPr>
        <w:ind w:left="162" w:hangingChars="90" w:hanging="162"/>
        <w:rPr>
          <w:rFonts w:eastAsia="宋体"/>
          <w:noProof/>
          <w:lang w:eastAsia="zh-CN" w:val="pl-PL"/>
        </w:rPr>
        <w:spacing w:after="0" w:line="1234" w:lineRule="exact"/>
      </w:pPr>
    </w:p>
    <w:tbl>
      <w:tblPr>
        <w:tblStyle w:val="aff1"/>
        <w:tblW w:w="6829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2056"/>
        <w:gridCol w:w="4773"/>
      </w:tblGrid>
      <w:tr w:rsidR="00581364" w14:paraId="628A9108" w14:textId="77777777" w:rsidTr="00515489">
        <w:trPr>
          <w:cantSplit/>
          <w:trHeight w:val="310"/>
          <w:tblHeader/>
        </w:trPr>
        <w:tc>
          <w:tcPr>
            <w:tcW w:w="2056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0AF4D" w14:textId="0FCA6B70" w:rsidR="00581364" w:rsidRPr="00E41D82" w:rsidRDefault="00591634">
            <w:pPr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eastAsia="Arial" w:hAnsiTheme="majorHAnsi" w:cstheme="majorHAnsi"/>
                <w:color w:val="FFFFFF"/>
                <w:sz w:val="15"/>
                <w:b w:val="0"/>
                <w:bCs w:val="0"/>
                <w:szCs w:val="15"/>
              </w:rPr>
              <w:t xml:space="preserve">Na Home</w:t>
            </w:r>
            <w:r w:rsidR="00402CAC" w:rsidRPr="00E41D82">
              <w:rPr>
                <w:rFonts w:asciiTheme="majorHAnsi" w:eastAsia="Arial" w:hAnsiTheme="majorHAnsi" w:cstheme="majorHAnsi"/>
                <w:color w:val="FFFFFF"/>
                <w:sz w:val="15"/>
                <w:b w:val="0"/>
                <w:bCs w:val="0"/>
                <w:szCs w:val="15"/>
              </w:rPr>
              <w:t/>
            </w:r>
            <w:proofErr w:type="spellEnd"/>
            <w:r w:rsidR="00402CAC" w:rsidRPr="00E41D82">
              <w:rPr>
                <w:rFonts w:asciiTheme="majorHAnsi" w:eastAsia="Arial" w:hAnsiTheme="majorHAnsi" w:cstheme="majorHAnsi"/>
                <w:color w:val="FFFFFF"/>
                <w:sz w:val="15"/>
                <w:b w:val="0"/>
                <w:bCs w:val="0"/>
                <w:szCs w:val="15"/>
              </w:rPr>
              <w:t xml:space="preserve"/>
            </w:r>
          </w:p>
        </w:tc>
        <w:tc>
          <w:tcPr>
            <w:tcW w:w="4773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1D7A4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color w:val="FFFFFF"/>
                <w:sz w:val="15"/>
                <w:b w:val="0"/>
                <w:bCs w:val="0"/>
                <w:szCs w:val="15"/>
              </w:rPr>
              <w:t xml:space="preserve">Znaczenie</w:t>
            </w:r>
          </w:p>
        </w:tc>
      </w:tr>
      <w:tr w:rsidR="00581364" w14:paraId="6CEE8501" w14:textId="77777777" w:rsidTr="00EB12B4">
        <w:trPr>
          <w:cantSplit/>
          <w:trHeight w:val="276"/>
        </w:trPr>
        <w:tc>
          <w:tcPr>
            <w:tcW w:w="2056" w:type="dxa"/>
            <w:vAlign w:val="center"/>
          </w:tcPr>
          <w:p w14:paraId="78EAD3AB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Wskaźnik</w:t>
            </w:r>
          </w:p>
        </w:tc>
        <w:tc>
          <w:tcPr>
            <w:tcW w:w="4773" w:type="dxa"/>
            <w:vAlign w:val="center"/>
          </w:tcPr>
          <w:p w14:paraId="63C7394F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Stan, bieżąca moc, prąd i napięcie</w:t>
            </w:r>
          </w:p>
        </w:tc>
      </w:tr>
      <w:tr w:rsidR="00581364" w14:paraId="48205C33" w14:textId="77777777" w:rsidTr="00EB12B4">
        <w:trPr>
          <w:cantSplit/>
          <w:trHeight w:val="276"/>
        </w:trPr>
        <w:tc>
          <w:tcPr>
            <w:tcW w:w="2056" w:type="dxa"/>
            <w:shd w:val="clear" w:color="auto" w:fill="F2F5F7"/>
            <w:vAlign w:val="center"/>
          </w:tcPr>
          <w:p w14:paraId="15717A7E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Kolory tła</w:t>
            </w:r>
          </w:p>
        </w:tc>
        <w:tc>
          <w:tcPr>
            <w:tcW w:w="4773" w:type="dxa"/>
            <w:shd w:val="clear" w:color="auto" w:fill="F2F5F7"/>
            <w:vAlign w:val="center"/>
          </w:tcPr>
          <w:p w14:paraId="3D74E274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Okresy aktywnego Rate Plan</w:t>
            </w:r>
          </w:p>
        </w:tc>
      </w:tr>
      <w:tr w:rsidR="00581364" w14:paraId="359A0255" w14:textId="77777777" w:rsidTr="00EB12B4">
        <w:trPr>
          <w:cantSplit/>
          <w:trHeight w:val="276"/>
        </w:trPr>
        <w:tc>
          <w:tcPr>
            <w:tcW w:w="2056" w:type="dxa"/>
            <w:vAlign w:val="center"/>
          </w:tcPr>
          <w:p w14:paraId="1C7DE520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Słupki na pierwszym planie</w:t>
            </w:r>
          </w:p>
        </w:tc>
        <w:tc>
          <w:tcPr>
            <w:tcW w:w="4773" w:type="dxa"/>
            <w:vAlign w:val="center"/>
          </w:tcPr>
          <w:p w14:paraId="24CBB2E0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Okno Scheduled, Delayed lub Solar Only</w:t>
            </w:r>
          </w:p>
        </w:tc>
      </w:tr>
      <w:tr w:rsidR="00581364" w14:paraId="13F8AAA8" w14:textId="77777777" w:rsidTr="00EB12B4">
        <w:trPr>
          <w:cantSplit/>
          <w:trHeight w:val="276"/>
        </w:trPr>
        <w:tc>
          <w:tcPr>
            <w:tcW w:w="2056" w:type="dxa"/>
            <w:shd w:val="clear" w:color="auto" w:fill="F2F5F7"/>
            <w:vAlign w:val="center"/>
          </w:tcPr>
          <w:p w14:paraId="7058513D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Termometr</w:t>
            </w:r>
          </w:p>
        </w:tc>
        <w:tc>
          <w:tcPr>
            <w:tcW w:w="4773" w:type="dxa"/>
            <w:shd w:val="clear" w:color="auto" w:fill="F2F5F7"/>
            <w:vAlign w:val="center"/>
          </w:tcPr>
          <w:p w14:paraId="0731939D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Temperatury wtyczki sieciowej, modułu sterującego i złącza pojazdu, jeśli obsługiwane</w:t>
            </w:r>
          </w:p>
        </w:tc>
      </w:tr>
      <w:tr w:rsidR="00581364" w14:paraId="4D8DF3E5" w14:textId="77777777" w:rsidTr="00EB12B4">
        <w:trPr>
          <w:cantSplit/>
          <w:trHeight w:val="276"/>
        </w:trPr>
        <w:tc>
          <w:tcPr>
            <w:tcW w:w="2056" w:type="dxa"/>
            <w:vAlign w:val="center"/>
          </w:tcPr>
          <w:p w14:paraId="45B7A07C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Active Session</w:t>
            </w:r>
          </w:p>
        </w:tc>
        <w:tc>
          <w:tcPr>
            <w:tcW w:w="4773" w:type="dxa"/>
            <w:vAlign w:val="center"/>
          </w:tcPr>
          <w:p w14:paraId="30948A64" w14:textId="77777777" w:rsidR="00581364" w:rsidRPr="00E41D82" w:rsidRDefault="00402C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5"/>
                <w:b w:val="0"/>
                <w:bCs w:val="0"/>
                <w:szCs w:val="15"/>
              </w:rPr>
              <w:t xml:space="preserve">Energia, czas, szacowany koszt i oszczędności</w:t>
            </w:r>
          </w:p>
        </w:tc>
      </w:tr>
    </w:tbl>
    <w:p w14:paraId="392542D9" w14:textId="77777777" w:rsidR="00581364" w:rsidRDefault="00402CAC">
      <w:pPr>
        <w:pStyle w:val="1"/>
        <w:pageBreakBefore/>
        <w:spacing w:before="0"/>
      </w:pPr>
      <w:r>
        <w:lastRenderedPageBreak/>
        <w:t xml:space="preserve">Ładuj teraz lub po krótkiej przerwie</w:t>
      </w:r>
    </w:p>
    <w:p w14:paraId="65824304" w14:textId="77777777" w:rsidR="00581364" w:rsidRDefault="00402CAC">
      <w:pPr>
        <w:pStyle w:val="2"/>
      </w:pPr>
      <w:r w:rsidRPr="00D2369C">
        <w:t xml:space="preserve">Immediate — gdy pojazd jest gotowy</w:t>
      </w:r>
      <w:r>
        <w:t xml:space="preserve"/>
      </w:r>
    </w:p>
    <w:p w14:paraId="5151D588" w14:textId="77777777" w:rsidR="00581364" w:rsidRPr="00E41D82" w:rsidRDefault="002B34ED">
      <w:p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hAnsiTheme="majorHAnsi" w:cstheme="majorHAnsi"/>
          <w:noProof/>
          <w:b w:val="0"/>
          <w:bCs w:val="0"/>
        </w:rPr>
        <w:drawing>
          <wp:anchor distT="0" distB="0" distL="114300" distR="114300" simplePos="0" relativeHeight="251657728" behindDoc="0" locked="1" layoutInCell="1" allowOverlap="1" wp14:anchorId="41DC4F33" wp14:editId="349FA245">
            <wp:simplePos x="0" y="0"/>
            <wp:positionH relativeFrom="column">
              <wp:posOffset>2573020</wp:posOffset>
            </wp:positionH>
            <wp:positionV relativeFrom="paragraph">
              <wp:posOffset>-269240</wp:posOffset>
            </wp:positionV>
            <wp:extent cx="1737360" cy="2374900"/>
            <wp:effectExtent l="0" t="0" r="0" b="6350"/>
            <wp:wrapSquare wrapText="bothSides"/>
            <wp:docPr id="91852451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4518" name="图片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3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2CAC"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Gdy potrzebujesz energii przed wyjazdem, a optymalizacja ceny nie jest teraz najważniejsza.</w:t>
      </w:r>
      <w:r w:rsidR="00402CAC"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</w:p>
    <w:p w14:paraId="4B799D85" w14:textId="77777777" w:rsidR="00D2369C" w:rsidRPr="00D2369C" w:rsidRDefault="0091549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hAnsiTheme="majorHAnsi" w:cstheme="majorHAnsi"/>
          <w:noProof/>
          <w:sz w:val="19"/>
          <w:b w:val="0"/>
          <w:bCs w:val="0"/>
        </w:rPr>
        <w:t xml:space="preserve">Podłącz ładowarkę do pojazdu.</w:t>
      </w:r>
      <w:r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="00D2369C" w:rsidRPr="00D2369C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</w:p>
    <w:p w14:paraId="139CCC5D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84284">
        <w:rPr>
          <w:rFonts w:asciiTheme="majorHAnsi" w:eastAsia="Arial" w:hAnsiTheme="majorHAnsi" w:cstheme="majorHAnsi"/>
          <w:sz w:val="19"/>
          <w:b w:val="0"/>
          <w:bCs w:val="0"/>
        </w:rPr>
        <w:t xml:space="preserve">Home → Charging Mode → Immediate.</w:t>
      </w:r>
      <w:r w:rsidRPr="00984284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984284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984284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984284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</w:p>
    <w:p w14:paraId="0158C57C" w14:textId="77777777" w:rsidR="00581364" w:rsidRPr="00E41D82" w:rsidRDefault="0091549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>
        <w:rPr>
          <w:rFonts w:asciiTheme="majorHAnsi" w:eastAsia="Arial" w:hAnsiTheme="majorHAnsi" w:cstheme="majorHAnsi"/>
          <w:sz w:val="19"/>
          <w:b w:val="0"/>
          <w:bCs w:val="0"/>
        </w:rPr>
        <w:t xml:space="preserve">Ustaw Delay na 0 i wybierz dozwolony prąd ładowania.</w:t>
      </w:r>
    </w:p>
    <w:p w14:paraId="459CD447" w14:textId="77777777" w:rsidR="00581364" w:rsidRPr="00C354E9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Dotknij Confirm.</w:t>
      </w:r>
      <w:r w:rsidRPr="00984284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</w:p>
    <w:p w14:paraId="1D529FD3" w14:textId="77777777" w:rsidR="00C354E9" w:rsidRDefault="00C354E9" w:rsidP="00C354E9">
      <w:pPr>
        <w:spacing w:after="100" w:line="250" w:lineRule="exact"/>
        <w:ind w:left="461"/>
        <w:rPr>
          <w:rFonts w:asciiTheme="majorHAnsi" w:eastAsia="宋体" w:hAnsiTheme="majorHAnsi" w:cstheme="majorHAnsi"/>
          <w:sz w:val="19"/>
          <w:lang w:eastAsia="zh-CN" w:val="pl-PL"/>
        </w:rPr>
      </w:pPr>
    </w:p>
    <w:p w14:paraId="36DE218A" w14:textId="77777777" w:rsidR="00C354E9" w:rsidRDefault="00C354E9" w:rsidP="00C354E9">
      <w:pPr>
        <w:spacing w:after="100" w:line="250" w:lineRule="exact"/>
        <w:ind w:left="461"/>
        <w:rPr>
          <w:rFonts w:asciiTheme="majorHAnsi" w:eastAsia="宋体" w:hAnsiTheme="majorHAnsi" w:cstheme="majorHAnsi"/>
          <w:lang w:eastAsia="zh-CN" w:val="pl-PL"/>
        </w:rPr>
      </w:pPr>
    </w:p>
    <w:p w14:paraId="7BB3405C" w14:textId="77777777" w:rsidR="002F73CF" w:rsidRPr="002F73CF" w:rsidRDefault="002F73CF" w:rsidP="00C354E9">
      <w:pPr>
        <w:spacing w:after="100" w:line="250" w:lineRule="exact"/>
        <w:ind w:left="461"/>
        <w:rPr>
          <w:rFonts w:asciiTheme="majorHAnsi" w:eastAsia="宋体" w:hAnsiTheme="majorHAnsi" w:cstheme="majorHAnsi"/>
          <w:lang w:eastAsia="zh-CN" w:val="pl-PL"/>
        </w:rPr>
      </w:pPr>
    </w:p>
    <w:p w14:paraId="2C888468" w14:textId="77777777" w:rsidR="00581364" w:rsidRPr="00E41D82" w:rsidRDefault="00402CAC">
      <w:pPr>
        <w:pStyle w:val="2"/>
        <w:rPr>
          <w:rFonts w:cstheme="majorHAnsi"/>
        </w:rPr>
      </w:pPr>
      <w:r w:rsidRPr="00C354E9">
        <w:rPr>
          <w:rFonts w:cstheme="majorHAnsi"/>
        </w:rPr>
        <w:t xml:space="preserve">Delayed — proste odliczanie</w:t>
      </w:r>
      <w:r w:rsidRPr="00E41D82">
        <w:rPr>
          <w:rFonts w:cstheme="majorHAnsi"/>
        </w:rPr>
        <w:t xml:space="preserve"/>
      </w:r>
    </w:p>
    <w:p w14:paraId="0C4C5C35" w14:textId="1075D9C6" w:rsidR="00581364" w:rsidRPr="00E41D82" w:rsidRDefault="00402CAC">
      <w:p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Gdy drogi okres wkrótce się kończy i nie potrzebujesz tygodniowego harmonogramu.</w:t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="008A6037" w:rsidRPr="008A6037">
        <w:rPr>
          <w:rFonts w:asciiTheme="majorHAnsi" w:hAnsiTheme="majorHAnsi" w:cstheme="majorHAnsi"/>
          <w:noProof/>
          <w:b w:val="0"/>
          <w:bCs w:val="0"/>
        </w:rPr>
        <w:t xml:space="preserve"/>
      </w:r>
      <w:r w:rsidR="008A6037" w:rsidRPr="0091549C">
        <w:rPr>
          <w:rFonts w:asciiTheme="majorHAnsi" w:hAnsiTheme="majorHAnsi" w:cstheme="majorHAnsi"/>
          <w:noProof/>
          <w:b w:val="0"/>
          <w:bCs w:val="0"/>
        </w:rPr>
        <w:drawing>
          <wp:anchor distT="0" distB="0" distL="114300" distR="114300" simplePos="0" relativeHeight="251662848" behindDoc="0" locked="1" layoutInCell="1" allowOverlap="1" wp14:anchorId="10FECB68" wp14:editId="4D66873D">
            <wp:simplePos x="0" y="0"/>
            <wp:positionH relativeFrom="column">
              <wp:posOffset>2573020</wp:posOffset>
            </wp:positionH>
            <wp:positionV relativeFrom="paragraph">
              <wp:posOffset>-224155</wp:posOffset>
            </wp:positionV>
            <wp:extent cx="1737360" cy="2374900"/>
            <wp:effectExtent l="0" t="0" r="0" b="6350"/>
            <wp:wrapSquare wrapText="bothSides"/>
            <wp:docPr id="108320531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5317" name="图片 5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374" b="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A093C" w14:textId="77777777" w:rsidR="0091549C" w:rsidRPr="0091549C" w:rsidRDefault="0091549C" w:rsidP="0091549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hAnsiTheme="majorHAnsi" w:cstheme="majorHAnsi"/>
          <w:sz w:val="19"/>
          <w:b w:val="0"/>
          <w:bCs w:val="0"/>
        </w:rPr>
        <w:t xml:space="preserve">Podłącz ładowarkę do pojazdu.</w:t>
      </w:r>
    </w:p>
    <w:p w14:paraId="2CC1348A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eastAsia="Arial" w:hAnsiTheme="majorHAnsi" w:cstheme="majorHAnsi"/>
          <w:sz w:val="19"/>
          <w:b w:val="0"/>
          <w:bCs w:val="0"/>
        </w:rPr>
        <w:t xml:space="preserve">Home → Charging Mode → Immediate. Ustaw Delay &gt; 0, aby włączyć Delayed.</w:t>
      </w:r>
      <w:r w:rsidRPr="0091549C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91549C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91549C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="0091549C" w:rsidRPr="0091549C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="0091549C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="0091549C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="0091549C" w:rsidRPr="0091549C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="0091549C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</w:p>
    <w:p w14:paraId="0B0961A3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Wybierz opóźnienie i prąd ładowania.</w:t>
      </w:r>
      <w:r w:rsidR="0091549C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</w:p>
    <w:p w14:paraId="01F352FB" w14:textId="204508E7" w:rsidR="002C6989" w:rsidRPr="00EF6A69" w:rsidRDefault="002B34ED" w:rsidP="002C6989">
      <w:pPr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noProof/>
          <w:b w:val="0"/>
          <w:bCs w:val="0"/>
        </w:rPr>
        <w:t xml:space="preserve">Dotknij Confirm. Ładowanie rozpocznie się po zakończeniu odliczania.</w:t>
      </w:r>
    </w:p>
    <w:p w14:paraId="76420347" w14:textId="77777777" w:rsidR="00EF6A69" w:rsidRDefault="00EF6A69" w:rsidP="00EF6A69">
      <w:pPr>
        <w:rPr>
          <w:rFonts w:eastAsia="宋体"/>
          <w:noProof/>
          <w:lang w:eastAsia="zh-CN" w:val="pl-PL"/>
        </w:rPr>
      </w:pPr>
    </w:p>
    <w:p w14:paraId="7BD40FBD" w14:textId="77777777" w:rsidR="00C354E9" w:rsidRDefault="00C354E9" w:rsidP="00EF6A69">
      <w:pPr>
        <w:rPr>
          <w:rFonts w:eastAsia="宋体"/>
          <w:noProof/>
          <w:lang w:eastAsia="zh-CN" w:val="pl-PL"/>
        </w:rPr>
      </w:pPr>
    </w:p>
    <w:tbl>
      <w:tblPr>
        <w:tblW w:w="6664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4"/>
      </w:tblGrid>
      <w:tr w:rsidR="00581364" w:rsidRPr="00E41D82" w14:paraId="2E62A224" w14:textId="77777777" w:rsidTr="00EF6A69">
        <w:trPr>
          <w:cantSplit/>
          <w:trHeight w:val="541"/>
        </w:trPr>
        <w:tc>
          <w:tcPr>
            <w:tcW w:w="6664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1377" w14:textId="77777777" w:rsidR="002C6989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OPÓŹNIENIE TO NIE GODZINA</w:t>
            </w:r>
          </w:p>
          <w:p w14:paraId="4CCEA37C" w14:textId="77777777" w:rsidR="00581364" w:rsidRPr="00E41D82" w:rsidRDefault="0091549C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02:30:00 na ekranie ładowarki oznacza start za 2 godziny 30 minut, a nie o 02:30.</w:t>
            </w:r>
            <w:r w:rsidR="00402CAC"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  <w:r w:rsidR="00826FE4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  <w:r w:rsidR="00402CAC"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</w:p>
        </w:tc>
      </w:tr>
    </w:tbl>
    <w:p w14:paraId="18F30D9B" w14:textId="77BD0E65" w:rsidR="00581364" w:rsidRPr="00E41D82" w:rsidRDefault="00CF5821">
      <w:pPr>
        <w:pStyle w:val="1"/>
        <w:pageBreakBefore/>
        <w:spacing w:before="0"/>
        <w:rPr>
          <w:rFonts w:cstheme="majorHAnsi"/>
        </w:rPr>
      </w:pPr>
      <w:r w:rsidRPr="00EA0FB5">
        <w:rPr>
          <w:rFonts w:eastAsiaTheme="minorEastAsia"/>
          <w:noProof/>
          <w:color w:val="111827"/>
          <w:sz w:val="17"/>
        </w:rPr>
        <w:lastRenderedPageBreak/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8095773" wp14:editId="4CB23D7E">
                <wp:simplePos x="0" y="0"/>
                <wp:positionH relativeFrom="column">
                  <wp:posOffset>-156210</wp:posOffset>
                </wp:positionH>
                <wp:positionV relativeFrom="paragraph">
                  <wp:posOffset>363855</wp:posOffset>
                </wp:positionV>
                <wp:extent cx="2211070" cy="3237230"/>
                <wp:effectExtent l="38100" t="38100" r="36830" b="39370"/>
                <wp:wrapSquare wrapText="bothSides"/>
                <wp:docPr id="316204066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1070" cy="3237230"/>
                          <a:chOff x="0" y="612"/>
                          <a:chExt cx="2211070" cy="3236509"/>
                        </a:xfrm>
                      </wpg:grpSpPr>
                      <pic:pic xmlns:pic="http://schemas.openxmlformats.org/drawingml/2006/picture">
                        <pic:nvPicPr>
                          <pic:cNvPr id="749271975" name="图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/>
                          <a:srcRect b="3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750" y="612"/>
                            <a:ext cx="1544320" cy="3236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pic:spPr>
                      </pic:pic>
                      <wps:wsp>
                        <wps:cNvPr id="1416266602" name="直接连接符 2"/>
                        <wps:cNvCnPr/>
                        <wps:spPr>
                          <a:xfrm>
                            <a:off x="4763" y="528638"/>
                            <a:ext cx="1244528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2060669951" name="直接连接符 2"/>
                        <wps:cNvCnPr/>
                        <wps:spPr>
                          <a:xfrm flipV="1">
                            <a:off x="1243013" y="523875"/>
                            <a:ext cx="0" cy="8227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5376601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8619"/>
                            <a:ext cx="658757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99874" w14:textId="77777777" w:rsidR="00EA0FB5" w:rsidRPr="006F2453" w:rsidRDefault="00EA0FB5" w:rsidP="00EA0FB5">
                              <w:pPr>
                                <w:rPr>
                                  <w:sz w:val="15"/>
                                  <w:szCs w:val="15"/>
                                </w:rPr>
                                <w:spacing w:before="0" w:after="0" w:line="220" w:lineRule="auto" w:afterAutospacing="0"/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>Nazwa taryfy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36581632" name="直接连接符 2"/>
                        <wps:cNvCnPr/>
                        <wps:spPr>
                          <a:xfrm flipV="1">
                            <a:off x="23813" y="1109663"/>
                            <a:ext cx="185129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783169591" name="直接连接符 2"/>
                        <wps:cNvCnPr/>
                        <wps:spPr>
                          <a:xfrm flipV="1">
                            <a:off x="1874044" y="1114425"/>
                            <a:ext cx="0" cy="8227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2854933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3" y="969169"/>
                            <a:ext cx="658757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890FC8" w14:textId="77777777" w:rsidR="00EA0FB5" w:rsidRPr="006F2453" w:rsidRDefault="00EA0FB5" w:rsidP="00EA0FB5">
                              <w:pPr>
                                <w:rPr>
                                  <w:sz w:val="15"/>
                                  <w:szCs w:val="15"/>
                                </w:rPr>
                                <w:spacing w:before="0" w:after="0" w:line="220" w:lineRule="auto" w:afterAutospacing="0"/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>Ceny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02608173" name="直接连接符 2"/>
                        <wps:cNvCnPr/>
                        <wps:spPr>
                          <a:xfrm>
                            <a:off x="57150" y="2710857"/>
                            <a:ext cx="1258672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705980152" name="直接连接符 2"/>
                        <wps:cNvCnPr/>
                        <wps:spPr>
                          <a:xfrm flipV="1">
                            <a:off x="1314450" y="2707845"/>
                            <a:ext cx="0" cy="540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4439685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2491782"/>
                            <a:ext cx="609600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A98962" w14:textId="77777777" w:rsidR="00EA0FB5" w:rsidRPr="006F2453" w:rsidRDefault="00EA0FB5" w:rsidP="00EA0FB5">
                              <w:pPr>
                                <w:spacing w:after="0" w:line="220" w:lineRule="auto" w:before="0" w:afterAutospacing="0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>Strefa taryfy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45046461" name="直接连接符 2"/>
                        <wps:cNvCnPr/>
                        <wps:spPr>
                          <a:xfrm>
                            <a:off x="57150" y="2420345"/>
                            <a:ext cx="930996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488759356" name="直接连接符 2"/>
                        <wps:cNvCnPr/>
                        <wps:spPr>
                          <a:xfrm flipV="1">
                            <a:off x="983456" y="2420345"/>
                            <a:ext cx="0" cy="8227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849397790" name="文本框 3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2198890"/>
                            <a:ext cx="571500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594150" w14:textId="77777777" w:rsidR="00EA0FB5" w:rsidRPr="006F2453" w:rsidRDefault="00EA0FB5" w:rsidP="00EA0FB5">
                              <w:pPr>
                                <w:spacing w:after="0" w:line="220" w:lineRule="auto" w:before="0" w:afterAutospacing="0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>Czas początku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81538367" name="直接连接符 2"/>
                        <wps:cNvCnPr/>
                        <wps:spPr>
                          <a:xfrm>
                            <a:off x="35719" y="1735931"/>
                            <a:ext cx="1223645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90333168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719" y="1519238"/>
                            <a:ext cx="65849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DF6F8C" w14:textId="77777777" w:rsidR="00EA0FB5" w:rsidRPr="006F2453" w:rsidRDefault="00EA0FB5" w:rsidP="00EA0FB5">
                              <w:pPr>
                                <w:spacing w:after="0" w:line="220" w:lineRule="auto" w:before="0" w:afterAutospacing="0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>Przesuń czas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97590748" name="直接连接符 2"/>
                        <wps:cNvCnPr/>
                        <wps:spPr>
                          <a:xfrm>
                            <a:off x="52388" y="2009775"/>
                            <a:ext cx="907256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91675206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52388" y="1824038"/>
                            <a:ext cx="592931" cy="307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6F7FFA" w14:textId="77777777" w:rsidR="00EA0FB5" w:rsidRPr="00B4776D" w:rsidRDefault="00EA0FB5" w:rsidP="00EA0FB5">
                              <w:pPr>
                                <w:spacing w:after="0" w:line="220" w:lineRule="auto" w:before="0" w:afterAutospacing="0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4776D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>Strefa taryfy</w:t>
                              </w:r>
                              <w:r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/>
                              </w:r>
                              <w:r w:rsidRPr="00B4776D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/>
                              </w:r>
                              <w:r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77246902" name="直接连接符 2"/>
                        <wps:cNvCnPr/>
                        <wps:spPr>
                          <a:xfrm>
                            <a:off x="959644" y="1888331"/>
                            <a:ext cx="0" cy="1224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17572195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20199171">
                            <a:off x="1251472" y="1899776"/>
                            <a:ext cx="375116" cy="532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550848" name="直接连接符 2"/>
                        <wps:cNvCnPr/>
                        <wps:spPr>
                          <a:xfrm>
                            <a:off x="1262063" y="1733550"/>
                            <a:ext cx="0" cy="1224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095773" id="组合 38" o:spid="_x0000_s1050" style="position:absolute;margin-left:-12.3pt;margin-top:28.65pt;width:174.1pt;height:254.9pt;z-index:251650560;mso-height-relative:margin" coordorigin=",6" coordsize="22110,32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">
                <v:shape id="图片 2" o:spid="_x0000_s1051" type="#_x0000_t75" style="position:absolute;left:6667;top:6;width:15443;height:3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">
                  <v:imagedata r:id="rId19" o:title="" cropbottom="2321f"/>
                  <v:shadow on="t" color="black" opacity="13107f" offset="0,0"/>
                </v:shape>
                <v:line id="直接连接符 2" o:spid="_x0000_s1052" style="position:absolute;visibility:visible;mso-wrap-style:square" from="47,5286" to="12492,5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" strokecolor="#8eb4e3">
                  <v:shadow on="t" color="black" opacity="24903f" origin=",.5" offset="0,.55556mm"/>
                </v:line>
                <v:line id="直接连接符 2" o:spid="_x0000_s1053" style="position:absolute;flip:y;visibility:visible;mso-wrap-style:square" from="12430,5238" to="12430,6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" strokecolor="#8eb4e3">
                  <v:shadow on="t" color="black" opacity="24903f" origin=",.5" offset="0,.55556mm"/>
                </v:line>
                <v:shape id="文本框 2" o:spid="_x0000_s1054" type="#_x0000_t202" style="position:absolute;top:3786;width:658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" filled="f" stroked="f">
                  <v:textbox inset="0,0,0,0">
                    <w:txbxContent>
                      <w:p w14:paraId="72C99874" w14:textId="77777777" w:rsidR="00EA0FB5" w:rsidRPr="006F2453" w:rsidRDefault="00EA0FB5" w:rsidP="00EA0FB5">
                        <w:pPr>
                          <w:rPr>
                            <w:sz w:val="15"/>
                            <w:szCs w:val="15"/>
                          </w:rPr>
                          <w:spacing w:before="0" w:after="0" w:line="220" w:lineRule="auto" w:afterAutospacing="0"/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>Nazwa taryfy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/>
                        </w:r>
                      </w:p>
                    </w:txbxContent>
                  </v:textbox>
                </v:shape>
                <v:line id="直接连接符 2" o:spid="_x0000_s1055" style="position:absolute;flip:y;visibility:visible;mso-wrap-style:square" from="238,11096" to="18751,11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" strokecolor="#8eb4e3">
                  <v:shadow on="t" color="black" opacity="24903f" origin=",.5" offset="0,.55556mm"/>
                </v:line>
                <v:line id="直接连接符 2" o:spid="_x0000_s1056" style="position:absolute;flip:y;visibility:visible;mso-wrap-style:square" from="18740,11144" to="18740,11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57" type="#_x0000_t202" style="position:absolute;left:238;top:9691;width:658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" filled="f" stroked="f">
                  <v:textbox inset="0,0,0,0">
                    <w:txbxContent>
                      <w:p w14:paraId="55890FC8" w14:textId="77777777" w:rsidR="00EA0FB5" w:rsidRPr="006F2453" w:rsidRDefault="00EA0FB5" w:rsidP="00EA0FB5">
                        <w:pPr>
                          <w:rPr>
                            <w:sz w:val="15"/>
                            <w:szCs w:val="15"/>
                          </w:rPr>
                          <w:spacing w:before="0" w:after="0" w:line="220" w:lineRule="auto" w:afterAutospacing="0"/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>Ceny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/>
                        </w:r>
                      </w:p>
                    </w:txbxContent>
                  </v:textbox>
                </v:shape>
                <v:line id="直接连接符 2" o:spid="_x0000_s1058" style="position:absolute;visibility:visible;mso-wrap-style:square" from="571,27108" to="13158,27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" strokecolor="#8eb4e3">
                  <v:shadow on="t" color="black" opacity="24903f" origin=",.5" offset="0,.55556mm"/>
                </v:line>
                <v:line id="直接连接符 2" o:spid="_x0000_s1059" style="position:absolute;flip:y;visibility:visible;mso-wrap-style:square" from="13144,27078" to="13144,27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60" type="#_x0000_t202" style="position:absolute;left:571;top:24917;width:6096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" filled="f" stroked="f">
                  <v:textbox inset="0,0,0,0">
                    <w:txbxContent>
                      <w:p w14:paraId="5EA98962" w14:textId="77777777" w:rsidR="00EA0FB5" w:rsidRPr="006F2453" w:rsidRDefault="00EA0FB5" w:rsidP="00EA0FB5">
                        <w:pPr>
                          <w:spacing w:after="0" w:line="220" w:lineRule="auto" w:before="0" w:afterAutospacing="0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>Strefa taryfy</w:t>
                        </w:r>
                      </w:p>
                    </w:txbxContent>
                  </v:textbox>
                </v:shape>
                <v:line id="直接连接符 2" o:spid="_x0000_s1061" style="position:absolute;visibility:visible;mso-wrap-style:square" from="571,24203" to="9881,2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" strokecolor="#8eb4e3">
                  <v:shadow on="t" color="black" opacity="24903f" origin=",.5" offset="0,.55556mm"/>
                </v:line>
                <v:line id="直接连接符 2" o:spid="_x0000_s1062" style="position:absolute;flip:y;visibility:visible;mso-wrap-style:square" from="9834,24203" to="9834,2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3" o:spid="_x0000_s1063" type="#_x0000_t202" style="position:absolute;left:571;top:21988;width:5715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" filled="f" stroked="f">
                  <v:textbox inset="0,0,0,0">
                    <w:txbxContent>
                      <w:p w14:paraId="43594150" w14:textId="77777777" w:rsidR="00EA0FB5" w:rsidRPr="006F2453" w:rsidRDefault="00EA0FB5" w:rsidP="00EA0FB5">
                        <w:pPr>
                          <w:spacing w:after="0" w:line="220" w:lineRule="auto" w:before="0" w:afterAutospacing="0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>Czas początku</w:t>
                        </w:r>
                      </w:p>
                    </w:txbxContent>
                  </v:textbox>
                </v:shape>
                <v:line id="直接连接符 2" o:spid="_x0000_s1064" style="position:absolute;visibility:visible;mso-wrap-style:square" from="357,17359" to="12593,1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65" type="#_x0000_t202" style="position:absolute;left:357;top:15192;width:658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" filled="f" stroked="f">
                  <v:textbox inset="0,0,0,0">
                    <w:txbxContent>
                      <w:p w14:paraId="65DF6F8C" w14:textId="77777777" w:rsidR="00EA0FB5" w:rsidRPr="006F2453" w:rsidRDefault="00EA0FB5" w:rsidP="00EA0FB5">
                        <w:pPr>
                          <w:spacing w:after="0" w:line="220" w:lineRule="auto" w:before="0" w:afterAutospacing="0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>Przesuń czas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/>
                        </w:r>
                      </w:p>
                    </w:txbxContent>
                  </v:textbox>
                </v:shape>
                <v:line id="直接连接符 2" o:spid="_x0000_s1066" style="position:absolute;visibility:visible;mso-wrap-style:square" from="523,20097" to="9596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" strokecolor="#8eb4e3">
                  <v:shadow on="t" color="black" opacity="24903f" origin=",.5" offset="0,.55556mm"/>
                </v:line>
                <v:shape id="文本框 34" o:spid="_x0000_s1067" type="#_x0000_t202" style="position:absolute;left:523;top:18240;width:5930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" filled="f" stroked="f">
                  <v:textbox inset="0,0,0,0">
                    <w:txbxContent>
                      <w:p w14:paraId="426F7FFA" w14:textId="77777777" w:rsidR="00EA0FB5" w:rsidRPr="00B4776D" w:rsidRDefault="00EA0FB5" w:rsidP="00EA0FB5">
                        <w:pPr>
                          <w:spacing w:after="0" w:line="220" w:lineRule="auto" w:before="0" w:afterAutospacing="0"/>
                          <w:rPr>
                            <w:sz w:val="15"/>
                            <w:szCs w:val="15"/>
                          </w:rPr>
                        </w:pPr>
                        <w:r w:rsidRPr="00B4776D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>Strefa taryfy</w:t>
                        </w:r>
                        <w:r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/>
                        </w:r>
                        <w:r w:rsidRPr="00B4776D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/>
                        </w:r>
                        <w:r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/>
                        </w:r>
                      </w:p>
                    </w:txbxContent>
                  </v:textbox>
                </v:shape>
                <v:line id="直接连接符 2" o:spid="_x0000_s1068" style="position:absolute;visibility:visible;mso-wrap-style:square" from="9596,18883" to="9596,20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" strokecolor="#8eb4e3">
                  <v:shadow on="t" color="black" opacity="24903f" origin=",.5" offset="0,.55556mm"/>
                </v:line>
                <v:shape id="图片 31" o:spid="_x0000_s1069" type="#_x0000_t75" style="position:absolute;left:12514;top:18997;width:3751;height:5321;rotation:-153007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">
                  <v:imagedata r:id="rId20" o:title=""/>
                </v:shape>
                <v:line id="直接连接符 2" o:spid="_x0000_s1070" style="position:absolute;visibility:visible;mso-wrap-style:square" from="12620,17335" to="12620,18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" strokecolor="#8eb4e3">
                  <v:shadow on="t" color="black" opacity="24903f" origin=",.5" offset="0,.55556mm"/>
                </v:line>
                <w10:wrap type="square"/>
              </v:group>
            </w:pict>
          </mc:Fallback>
        </mc:AlternateContent>
      </w:r>
      <w:r w:rsidR="00402CAC" w:rsidRPr="00E41D82">
        <w:rPr>
          <w:rFonts w:cstheme="majorHAnsi"/>
        </w:rPr>
        <w:t xml:space="preserve">Najpierw ustaw Rate Plan</w:t>
      </w:r>
    </w:p>
    <w:p w14:paraId="3F5DB492" w14:textId="28C92914" w:rsidR="00EA0FB5" w:rsidRPr="00907407" w:rsidRDefault="00C67C9A">
      <w:pPr>
        <w:spacing w:after="120"/>
        <w:rPr>
          <w:rFonts w:asciiTheme="majorHAnsi" w:eastAsia="宋体" w:hAnsiTheme="majorHAnsi" w:cstheme="majorHAnsi"/>
          <w:b/>
          <w:color w:val="0088A3"/>
          <w:sz w:val="17"/>
          <w:lang w:eastAsia="zh-CN" w:val="pl-PL"/>
        </w:rPr>
      </w:pPr>
      <w:r w:rsidRPr="00EA0FB5">
        <w:rPr>
          <w:rFonts w:eastAsiaTheme="minorEastAsia"/>
          <w:noProof/>
          <w:color w:val="111827"/>
          <w:sz w:val="17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1F3EF14" wp14:editId="1D0B11B0">
                <wp:simplePos x="0" y="0"/>
                <wp:positionH relativeFrom="column">
                  <wp:posOffset>2281555</wp:posOffset>
                </wp:positionH>
                <wp:positionV relativeFrom="paragraph">
                  <wp:posOffset>7620</wp:posOffset>
                </wp:positionV>
                <wp:extent cx="2356485" cy="3236400"/>
                <wp:effectExtent l="38100" t="38100" r="5715" b="40640"/>
                <wp:wrapNone/>
                <wp:docPr id="1305716014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485" cy="3236400"/>
                          <a:chOff x="0" y="313"/>
                          <a:chExt cx="2357437" cy="3231762"/>
                        </a:xfrm>
                      </wpg:grpSpPr>
                      <wpg:grpSp>
                        <wpg:cNvPr id="754865108" name="组合 35"/>
                        <wpg:cNvGrpSpPr/>
                        <wpg:grpSpPr>
                          <a:xfrm>
                            <a:off x="0" y="313"/>
                            <a:ext cx="2357437" cy="3231762"/>
                            <a:chOff x="0" y="313"/>
                            <a:chExt cx="2357437" cy="3231762"/>
                          </a:xfrm>
                        </wpg:grpSpPr>
                        <pic:pic xmlns:pic="http://schemas.openxmlformats.org/drawingml/2006/picture">
                          <pic:nvPicPr>
                            <pic:cNvPr id="1137998375" name="图片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1"/>
                            <a:srcRect b="359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13"/>
                              <a:ext cx="1543050" cy="32317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outerShdw blurRad="381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918957850" name="直接连接符 5"/>
                          <wps:cNvCnPr/>
                          <wps:spPr>
                            <a:xfrm flipH="1" flipV="1">
                              <a:off x="790575" y="1685789"/>
                              <a:ext cx="1396365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245232427" name="直接连接符 5"/>
                          <wps:cNvCnPr/>
                          <wps:spPr>
                            <a:xfrm flipV="1">
                              <a:off x="792956" y="1685789"/>
                              <a:ext cx="0" cy="5207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28629757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6868" y="1492908"/>
                              <a:ext cx="732613" cy="2152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9D74EB" w14:textId="77777777" w:rsidR="00EA0FB5" w:rsidRPr="006F2453" w:rsidRDefault="00EA0FB5" w:rsidP="00EA0FB5">
                                <w:pPr>
                                  <w:rPr>
                                    <w:sz w:val="15"/>
                                    <w:szCs w:val="20"/>
                                  </w:rPr>
                                  <w:spacing w:before="0" w:after="0" w:line="220" w:lineRule="auto" w:afterAutospacing="0"/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  <w:b w:val="0"/>
                                    <w:bCs w:val="0"/>
                                  </w:rPr>
                                  <w:t xml:space="preserve">Włącz/Wyłącz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03228186" name="直接连接符 5"/>
                          <wps:cNvCnPr/>
                          <wps:spPr>
                            <a:xfrm flipH="1" flipV="1">
                              <a:off x="1373981" y="2362064"/>
                              <a:ext cx="81340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8175827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2606" y="2197759"/>
                              <a:ext cx="545333" cy="308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F39A32" w14:textId="77777777" w:rsidR="00EA0FB5" w:rsidRPr="006F2453" w:rsidRDefault="00EA0FB5" w:rsidP="00EA0FB5">
                                <w:pPr>
                                  <w:spacing w:after="0" w:afterAutospacing="0" w:line="220" w:lineRule="auto" w:before="0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  <w:b w:val="0"/>
                                    <w:bCs w:val="0"/>
                                  </w:rPr>
                                  <w:t xml:space="preserve">Usuń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51036658" name="直接连接符 5"/>
                          <wps:cNvCnPr/>
                          <wps:spPr>
                            <a:xfrm flipH="1" flipV="1">
                              <a:off x="1371600" y="2557327"/>
                              <a:ext cx="81340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3362237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93093" y="2395403"/>
                              <a:ext cx="454025" cy="1955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9EF82D" w14:textId="77777777" w:rsidR="00EA0FB5" w:rsidRPr="006F2453" w:rsidRDefault="00EA0FB5" w:rsidP="00EA0FB5">
                                <w:pPr>
                                  <w:spacing w:after="0" w:afterAutospacing="0" w:line="220" w:lineRule="auto" w:before="0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  <w:b w:val="0"/>
                                    <w:bCs w:val="0"/>
                                  </w:rPr>
                                  <w:t xml:space="preserve">Dodaj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180453" name="直接连接符 5"/>
                          <wps:cNvCnPr/>
                          <wps:spPr>
                            <a:xfrm flipH="1" flipV="1">
                              <a:off x="728662" y="516731"/>
                              <a:ext cx="147284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27426206" name="文本框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5925" y="335755"/>
                              <a:ext cx="651352" cy="2025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C703C6" w14:textId="77777777" w:rsidR="00EA0FB5" w:rsidRPr="006F2453" w:rsidRDefault="00EA0FB5" w:rsidP="00EA0FB5">
                                <w:pPr>
                                  <w:rPr>
                                    <w:sz w:val="15"/>
                                    <w:szCs w:val="20"/>
                                  </w:rPr>
                                  <w:spacing w:before="0" w:after="0" w:line="220" w:lineRule="auto" w:afterAutospacing="0"/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  <w:b w:val="0"/>
                                    <w:bCs w:val="0"/>
                                  </w:rPr>
                                  <w:t xml:space="preserve">Nazwa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2757339" name="直接连接符 5"/>
                          <wps:cNvCnPr/>
                          <wps:spPr>
                            <a:xfrm flipH="1" flipV="1">
                              <a:off x="731043" y="516731"/>
                              <a:ext cx="0" cy="8255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312225419" name="直接连接符 5"/>
                          <wps:cNvCnPr/>
                          <wps:spPr>
                            <a:xfrm flipH="1" flipV="1">
                              <a:off x="1359693" y="2855119"/>
                              <a:ext cx="81340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345258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6868" y="2690812"/>
                              <a:ext cx="698331" cy="1955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AFD6BF" w14:textId="77777777" w:rsidR="00EA0FB5" w:rsidRPr="006F2453" w:rsidRDefault="00EA0FB5" w:rsidP="00EA0FB5">
                                <w:pPr>
                                  <w:spacing w:after="0" w:afterAutospacing="0" w:line="220" w:lineRule="auto" w:before="0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  <w:b w:val="0"/>
                                    <w:bCs w:val="0"/>
                                  </w:rPr>
                                  <w:t xml:space="preserve">Zapisz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20260915" name="直接连接符 5"/>
                          <wps:cNvCnPr/>
                          <wps:spPr>
                            <a:xfrm flipH="1">
                              <a:off x="1359693" y="842962"/>
                              <a:ext cx="842196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606312228" name="文本框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50205" y="519113"/>
                              <a:ext cx="701357" cy="3524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1CF947" w14:textId="77777777" w:rsidR="00EA0FB5" w:rsidRPr="006F2453" w:rsidRDefault="00EA0FB5" w:rsidP="00EA0FB5">
                                <w:pPr>
                                  <w:spacing w:after="0" w:afterAutospacing="0" w:line="220" w:lineRule="auto" w:before="0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  <w:b w:val="0"/>
                                    <w:bCs w:val="0"/>
                                  </w:rPr>
                                  <w:t xml:space="preserve">Dni robocze / weekend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35365158" name="直接连接符 5"/>
                          <wps:cNvCnPr/>
                          <wps:spPr>
                            <a:xfrm flipH="1" flipV="1">
                              <a:off x="1140618" y="1874044"/>
                              <a:ext cx="104394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88132327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33537" y="1724025"/>
                              <a:ext cx="723900" cy="2413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6C1517" w14:textId="77777777" w:rsidR="00EA0FB5" w:rsidRPr="006F2453" w:rsidRDefault="00EA0FB5" w:rsidP="00EA0FB5">
                                <w:pPr>
                                  <w:spacing w:after="0" w:afterAutospacing="0" w:line="220" w:lineRule="auto" w:before="0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  <w:b w:val="0"/>
                                    <w:bCs w:val="0"/>
                                  </w:rPr>
                                  <w:t xml:space="preserve">Prąd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19442043" name="直接连接符 5"/>
                          <wps:cNvCnPr/>
                          <wps:spPr>
                            <a:xfrm flipV="1">
                              <a:off x="1143000" y="1874044"/>
                              <a:ext cx="0" cy="5207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477287599" name="图片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/>
                            <a:srcRect/>
                            <a:stretch/>
                          </pic:blipFill>
                          <pic:spPr>
                            <a:xfrm rot="20600664">
                              <a:off x="482137" y="1129259"/>
                              <a:ext cx="519043" cy="5961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733108266" name="直接连接符 5"/>
                        <wps:cNvCnPr/>
                        <wps:spPr>
                          <a:xfrm flipV="1">
                            <a:off x="442912" y="1197769"/>
                            <a:ext cx="1756093" cy="95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1589774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4968" y="985837"/>
                            <a:ext cx="65849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97097C" w14:textId="176FB3DA" w:rsidR="00EA0FB5" w:rsidRPr="006F2453" w:rsidRDefault="00EA0FB5" w:rsidP="00EA0FB5">
                              <w:pPr>
                                <w:spacing w:after="0" w:line="220" w:lineRule="auto" w:before="0" w:afterAutospacing="0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>Przeciągnij: prąd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/>
                              </w:r>
                              <w:r w:rsidR="00DD28D0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 xml:space="preserve"/>
                              </w:r>
                              <w:r w:rsidR="00977943">
                                <w:rPr>
                                  <w:rFonts w:eastAsia="宋体"/>
                                  <w:sz w:val="15"/>
                                  <w:szCs w:val="15"/>
                                  <w:lang w:eastAsia="zh-CN" w:val="pl-PL"/>
                                  <w:b w:val="0"/>
                                  <w:bCs w:val="0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82547792" name="直接连接符 2"/>
                        <wps:cNvCnPr/>
                        <wps:spPr>
                          <a:xfrm>
                            <a:off x="447675" y="1197769"/>
                            <a:ext cx="0" cy="1224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3EF14" id="组合 36" o:spid="_x0000_s1071" style="position:absolute;margin-left:179.65pt;margin-top:.6pt;width:185.55pt;height:254.85pt;z-index:251660800;mso-width-relative:margin;mso-height-relative:margin" coordorigin=",3" coordsize="23574,32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">
                <v:group id="组合 35" o:spid="_x0000_s1072" style="position:absolute;top:3;width:23574;height:32317" coordorigin=",3" coordsize="23574,32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">
                  <v:shape id="图片 3" o:spid="_x0000_s1073" type="#_x0000_t75" style="position:absolute;top:3;width:15430;height:3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">
                    <v:imagedata r:id="rId23" o:title="" cropbottom="2354f"/>
                    <v:shadow on="t" color="black" opacity="13107f" offset="0,0"/>
                  </v:shape>
                  <v:line id="直接连接符 5" o:spid="_x0000_s1074" style="position:absolute;flip:x y;visibility:visible;mso-wrap-style:square" from="7905,16857" to="21869,16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" strokecolor="#8eb4e3">
                    <v:shadow on="t" color="black" opacity="24903f" origin=",.5" offset="0,.55556mm"/>
                  </v:line>
                  <v:line id="直接连接符 5" o:spid="_x0000_s1075" style="position:absolute;flip:y;visibility:visible;mso-wrap-style:square" from="7929,16857" to="7929,17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" strokecolor="#8eb4e3">
                    <v:shadow on="t" color="black" opacity="24903f" origin=",.5" offset="0,.55556mm"/>
                  </v:line>
                  <v:shape id="文本框 2" o:spid="_x0000_s1076" type="#_x0000_t202" style="position:absolute;left:16168;top:14929;width:732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" filled="f" stroked="f">
                    <v:textbox>
                      <w:txbxContent>
                        <w:p w14:paraId="319D74EB" w14:textId="77777777" w:rsidR="00EA0FB5" w:rsidRPr="006F2453" w:rsidRDefault="00EA0FB5" w:rsidP="00EA0FB5">
                          <w:pPr>
                            <w:rPr>
                              <w:sz w:val="15"/>
                              <w:szCs w:val="20"/>
                            </w:rPr>
                            <w:spacing w:before="0" w:after="0" w:line="220" w:lineRule="auto" w:afterAutospacing="0"/>
                          </w:pPr>
                          <w:r w:rsidRPr="006F2453">
                            <w:rPr>
                              <w:sz w:val="15"/>
                              <w:szCs w:val="20"/>
                              <w:b w:val="0"/>
                              <w:bCs w:val="0"/>
                            </w:rPr>
                            <w:t xml:space="preserve">Włącz/Wyłącz</w:t>
                          </w:r>
                        </w:p>
                      </w:txbxContent>
                    </v:textbox>
                  </v:shape>
                  <v:line id="直接连接符 5" o:spid="_x0000_s1077" style="position:absolute;flip:x y;visibility:visible;mso-wrap-style:square" from="13739,23620" to="21873,2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" strokecolor="#8eb4e3">
                    <v:shadow on="t" color="black" opacity="24903f" origin=",.5" offset="0,.55556mm"/>
                  </v:line>
                  <v:shape id="文本框 2" o:spid="_x0000_s1078" type="#_x0000_t202" style="position:absolute;left:18026;top:21977;width:545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" filled="f" stroked="f">
                    <v:textbox>
                      <w:txbxContent>
                        <w:p w14:paraId="5BF39A32" w14:textId="77777777" w:rsidR="00EA0FB5" w:rsidRPr="006F2453" w:rsidRDefault="00EA0FB5" w:rsidP="00EA0FB5">
                          <w:pPr>
                            <w:spacing w:after="0" w:afterAutospacing="0" w:line="220" w:lineRule="auto" w:before="0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  <w:b w:val="0"/>
                              <w:bCs w:val="0"/>
                            </w:rPr>
                            <w:t xml:space="preserve">Usuń</w:t>
                          </w:r>
                        </w:p>
                      </w:txbxContent>
                    </v:textbox>
                  </v:shape>
                  <v:line id="直接连接符 5" o:spid="_x0000_s1079" style="position:absolute;flip:x y;visibility:visible;mso-wrap-style:square" from="13716,25573" to="21850,2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" strokecolor="#8eb4e3">
                    <v:shadow on="t" color="black" opacity="24903f" origin=",.5" offset="0,.55556mm"/>
                  </v:line>
                  <v:shape id="文本框 2" o:spid="_x0000_s1080" type="#_x0000_t202" style="position:absolute;left:18930;top:23954;width:454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" filled="f" stroked="f">
                    <v:textbox>
                      <w:txbxContent>
                        <w:p w14:paraId="689EF82D" w14:textId="77777777" w:rsidR="00EA0FB5" w:rsidRPr="006F2453" w:rsidRDefault="00EA0FB5" w:rsidP="00EA0FB5">
                          <w:pPr>
                            <w:spacing w:after="0" w:afterAutospacing="0" w:line="220" w:lineRule="auto" w:before="0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  <w:b w:val="0"/>
                              <w:bCs w:val="0"/>
                            </w:rPr>
                            <w:t xml:space="preserve">Dodaj</w:t>
                          </w:r>
                        </w:p>
                      </w:txbxContent>
                    </v:textbox>
                  </v:shape>
                  <v:line id="直接连接符 5" o:spid="_x0000_s1081" style="position:absolute;flip:x y;visibility:visible;mso-wrap-style:square" from="7286,5167" to="22015,5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" strokecolor="#8eb4e3">
                    <v:shadow on="t" color="black" opacity="24903f" origin=",.5" offset="0,.55556mm"/>
                  </v:line>
                  <v:shape id="文本框 6" o:spid="_x0000_s1082" type="#_x0000_t202" style="position:absolute;left:16859;top:3357;width:651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" filled="f" stroked="f">
                    <v:textbox>
                      <w:txbxContent>
                        <w:p w14:paraId="67C703C6" w14:textId="77777777" w:rsidR="00EA0FB5" w:rsidRPr="006F2453" w:rsidRDefault="00EA0FB5" w:rsidP="00EA0FB5">
                          <w:pPr>
                            <w:rPr>
                              <w:sz w:val="15"/>
                              <w:szCs w:val="20"/>
                            </w:rPr>
                            <w:spacing w:before="0" w:after="0" w:line="220" w:lineRule="auto" w:afterAutospacing="0"/>
                          </w:pPr>
                          <w:r w:rsidRPr="006F2453">
                            <w:rPr>
                              <w:sz w:val="15"/>
                              <w:szCs w:val="20"/>
                              <w:b w:val="0"/>
                              <w:bCs w:val="0"/>
                            </w:rPr>
                            <w:t xml:space="preserve">Nazwa</w:t>
                          </w:r>
                        </w:p>
                      </w:txbxContent>
                    </v:textbox>
                  </v:shape>
                  <v:line id="直接连接符 5" o:spid="_x0000_s1083" style="position:absolute;flip:x y;visibility:visible;mso-wrap-style:square" from="7310,5167" to="7310,5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" strokecolor="#8eb4e3">
                    <v:shadow on="t" color="black" opacity="24903f" origin=",.5" offset="0,.55556mm"/>
                  </v:line>
                  <v:line id="直接连接符 5" o:spid="_x0000_s1084" style="position:absolute;flip:x y;visibility:visible;mso-wrap-style:square" from="13596,28551" to="21730,28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" strokecolor="#8eb4e3">
                    <v:shadow on="t" color="black" opacity="24903f" origin=",.5" offset="0,.55556mm"/>
                  </v:line>
                  <v:shape id="文本框 2" o:spid="_x0000_s1085" type="#_x0000_t202" style="position:absolute;left:16168;top:26908;width:698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" filled="f" stroked="f">
                    <v:textbox>
                      <w:txbxContent>
                        <w:p w14:paraId="72AFD6BF" w14:textId="77777777" w:rsidR="00EA0FB5" w:rsidRPr="006F2453" w:rsidRDefault="00EA0FB5" w:rsidP="00EA0FB5">
                          <w:pPr>
                            <w:spacing w:after="0" w:afterAutospacing="0" w:line="220" w:lineRule="auto" w:before="0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  <w:b w:val="0"/>
                              <w:bCs w:val="0"/>
                            </w:rPr>
                            <w:t xml:space="preserve">Zapisz</w:t>
                          </w:r>
                        </w:p>
                      </w:txbxContent>
                    </v:textbox>
                  </v:shape>
                  <v:line id="直接连接符 5" o:spid="_x0000_s1086" style="position:absolute;flip:x;visibility:visible;mso-wrap-style:square" from="13596,8429" to="22018,8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" strokecolor="#8eb4e3">
                    <v:shadow on="t" color="black" opacity="24903f" origin=",.5" offset="0,.55556mm"/>
                  </v:line>
                  <v:shape id="文本框 6" o:spid="_x0000_s1087" type="#_x0000_t202" style="position:absolute;left:16502;top:5191;width:7013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" filled="f" stroked="f">
                    <v:textbox>
                      <w:txbxContent>
                        <w:p w14:paraId="2E1CF947" w14:textId="77777777" w:rsidR="00EA0FB5" w:rsidRPr="006F2453" w:rsidRDefault="00EA0FB5" w:rsidP="00EA0FB5">
                          <w:pPr>
                            <w:spacing w:after="0" w:afterAutospacing="0" w:line="220" w:lineRule="auto" w:before="0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  <w:b w:val="0"/>
                              <w:bCs w:val="0"/>
                            </w:rPr>
                            <w:t xml:space="preserve">Dni robocze / weekend</w:t>
                          </w:r>
                        </w:p>
                      </w:txbxContent>
                    </v:textbox>
                  </v:shape>
                  <v:line id="直接连接符 5" o:spid="_x0000_s1088" style="position:absolute;flip:x y;visibility:visible;mso-wrap-style:square" from="11406,18740" to="21845,18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" strokecolor="#8eb4e3">
                    <v:shadow on="t" color="black" opacity="24903f" origin=",.5" offset="0,.55556mm"/>
                  </v:line>
                  <v:shape id="文本框 2" o:spid="_x0000_s1089" type="#_x0000_t202" style="position:absolute;left:16335;top:17240;width:7239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" filled="f" stroked="f">
                    <v:textbox>
                      <w:txbxContent>
                        <w:p w14:paraId="4A6C1517" w14:textId="77777777" w:rsidR="00EA0FB5" w:rsidRPr="006F2453" w:rsidRDefault="00EA0FB5" w:rsidP="00EA0FB5">
                          <w:pPr>
                            <w:spacing w:after="0" w:afterAutospacing="0" w:line="220" w:lineRule="auto" w:before="0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  <w:b w:val="0"/>
                              <w:bCs w:val="0"/>
                            </w:rPr>
                            <w:t xml:space="preserve">Prąd</w:t>
                          </w:r>
                        </w:p>
                      </w:txbxContent>
                    </v:textbox>
                  </v:shape>
                  <v:line id="直接连接符 5" o:spid="_x0000_s1090" style="position:absolute;flip:y;visibility:visible;mso-wrap-style:square" from="11430,18740" to="11430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" strokecolor="#8eb4e3">
                    <v:shadow on="t" color="black" opacity="24903f" origin=",.5" offset="0,.55556mm"/>
                  </v:line>
                  <v:shape id="图片 31" o:spid="_x0000_s1091" type="#_x0000_t75" style="position:absolute;left:4821;top:11292;width:5190;height:5962;rotation:-109154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">
                    <v:imagedata r:id="rId24" o:title=""/>
                  </v:shape>
                </v:group>
                <v:line id="直接连接符 5" o:spid="_x0000_s1092" style="position:absolute;flip:y;visibility:visible;mso-wrap-style:square" from="4429,11977" to="21990,11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93" type="#_x0000_t202" style="position:absolute;left:16549;top:9858;width:658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" filled="f" stroked="f">
                  <v:textbox inset="0,0,0,0">
                    <w:txbxContent>
                      <w:p w14:paraId="4097097C" w14:textId="176FB3DA" w:rsidR="00EA0FB5" w:rsidRPr="006F2453" w:rsidRDefault="00EA0FB5" w:rsidP="00EA0FB5">
                        <w:pPr>
                          <w:spacing w:after="0" w:line="220" w:lineRule="auto" w:before="0" w:afterAutospacing="0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>Przeciągnij: prąd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/>
                        </w:r>
                        <w:r w:rsidR="00DD28D0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 xml:space="preserve"/>
                        </w:r>
                        <w:r w:rsidR="00977943">
                          <w:rPr>
                            <w:rFonts w:eastAsia="宋体"/>
                            <w:sz w:val="15"/>
                            <w:szCs w:val="15"/>
                            <w:lang w:eastAsia="zh-CN" w:val="pl-PL"/>
                            <w:b w:val="0"/>
                            <w:bCs w:val="0"/>
                          </w:rPr>
                          <w:t/>
                        </w:r>
                      </w:p>
                    </w:txbxContent>
                  </v:textbox>
                </v:shape>
                <v:line id="直接连接符 2" o:spid="_x0000_s1094" style="position:absolute;visibility:visible;mso-wrap-style:square" from="4476,11977" to="4476,13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" strokecolor="#8eb4e3">
                  <v:shadow on="t" color="black" opacity="24903f" origin=",.5" offset="0,.55556mm"/>
                </v:line>
              </v:group>
            </w:pict>
          </mc:Fallback>
        </mc:AlternateContent>
      </w:r>
    </w:p>
    <w:p w14:paraId="08E526E6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5A12019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7FD32AD5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631F23B0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3CA90FF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3CD59E2A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6A2196A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259CBBD7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8DEEBAB" w14:textId="2C496381" w:rsidR="00EA0FB5" w:rsidRPr="00907407" w:rsidRDefault="00EA0FB5">
      <w:pPr>
        <w:spacing w:after="120"/>
        <w:rPr>
          <w:rFonts w:asciiTheme="majorHAnsi" w:eastAsia="宋体" w:hAnsiTheme="majorHAnsi" w:cstheme="majorHAnsi"/>
          <w:b/>
          <w:color w:val="0088A3"/>
          <w:sz w:val="17"/>
          <w:lang w:eastAsia="zh-CN" w:val="pl-PL"/>
        </w:rPr>
      </w:pPr>
    </w:p>
    <w:p w14:paraId="6B03BA50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90F7BF0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321256D1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4996559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BD1BD8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85FE438" w14:textId="77777777" w:rsidR="00581364" w:rsidRPr="00E41D82" w:rsidRDefault="00402CAC">
      <w:pPr>
        <w:spacing w:after="20" w:line="240" w:lineRule="auto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>Jeśli masz taryfę zależną od pory dnia (TOU), wprowadź ją, aby kolory osi czasu, szacunki kosztów i oszczędności były poprawne.</w:t>
      </w: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/>
      </w:r>
      <w:r w:rsidR="00F02BF2">
        <w:rPr>
          <w:rFonts w:asciiTheme="majorHAnsi" w:eastAsia="Arial" w:hAnsiTheme="majorHAnsi" w:cstheme="majorHAnsi"/>
          <w:sz w:val="17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/>
      </w:r>
      <w:r w:rsidR="00F02BF2">
        <w:rPr>
          <w:rFonts w:asciiTheme="majorHAnsi" w:eastAsia="Arial" w:hAnsiTheme="majorHAnsi" w:cstheme="majorHAnsi"/>
          <w:sz w:val="17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/>
      </w:r>
    </w:p>
    <w:p w14:paraId="61C2F077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  <w:spacing w:after="20" w:line="240" w:lineRule="auto"/>
      </w:pPr>
      <w:r w:rsidRPr="00F06D3A">
        <w:rPr>
          <w:rFonts w:asciiTheme="majorHAnsi" w:eastAsia="Arial" w:hAnsiTheme="majorHAnsi" w:cstheme="majorHAnsi"/>
          <w:b w:val="0"/>
          <w:bCs w:val="0"/>
        </w:rPr>
        <w:t xml:space="preserve">Settings → Rate Plan. Wybierz profil i otwórz edytor.</w:t>
      </w:r>
      <w:r w:rsidRPr="00F06D3A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F06D3A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/>
      </w:r>
    </w:p>
    <w:p w14:paraId="0E8FE0F2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  <w:spacing w:after="20" w:line="240" w:lineRule="auto"/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W razie potrzeby zmień nazwę. Wprowadź rzeczywistą cenę każdej strefy taryfowej dostawcy.</w:t>
      </w:r>
    </w:p>
    <w:p w14:paraId="40B563FA" w14:textId="77777777" w:rsidR="00581364" w:rsidRPr="00F11093" w:rsidRDefault="00402CAC">
      <w:pPr>
        <w:numPr>
          <w:ilvl w:val="0"/>
          <w:numId w:val="1"/>
        </w:numPr>
        <w:rPr>
          <w:rFonts w:asciiTheme="majorHAnsi" w:hAnsiTheme="majorHAnsi" w:cstheme="majorHAnsi"/>
          <w:szCs w:val="18"/>
        </w:rPr>
        <w:spacing w:after="20" w:line="240" w:lineRule="auto"/>
      </w:pPr>
      <w:r w:rsidRPr="00F11093">
        <w:rPr>
          <w:rFonts w:asciiTheme="majorHAnsi" w:eastAsia="Arial" w:hAnsiTheme="majorHAnsi" w:cstheme="majorHAnsi"/>
          <w:szCs w:val="18"/>
          <w:b w:val="0"/>
          <w:bCs w:val="0"/>
        </w:rPr>
        <w:t xml:space="preserve">Przytrzymaj granicę i przesuń ją w lewo/prawo, aby zmienić czas. Aby zmienić strefę taryfową, przeciągnij górną krawędź okresu w górę/dół. Możesz też dotknąć › w tabeli, aby ustawić początek i typ taryfy.</w:t>
      </w:r>
    </w:p>
    <w:p w14:paraId="09C95347" w14:textId="77777777" w:rsidR="00F06D3A" w:rsidRPr="009E5560" w:rsidRDefault="00F06D3A">
      <w:pPr>
        <w:numPr>
          <w:ilvl w:val="0"/>
          <w:numId w:val="1"/>
        </w:numPr>
        <w:rPr>
          <w:rFonts w:cs="Calibri"/>
          <w:szCs w:val="18"/>
        </w:rPr>
        <w:spacing w:after="20" w:line="240" w:lineRule="auto"/>
      </w:pPr>
      <w:r w:rsidRPr="009E5560">
        <w:rPr>
          <w:rFonts w:eastAsia="Arial" w:cs="Calibri"/>
          <w:szCs w:val="18"/>
          <w:b w:val="0"/>
          <w:bCs w:val="0"/>
        </w:rPr>
        <w:t xml:space="preserve">Niebieskim + dodaj wiersz, a czerwonym – usuń zbędny.</w:t>
      </w:r>
      <w:r w:rsidR="008F6CB9" w:rsidRPr="009E5560">
        <w:rPr>
          <w:rFonts w:eastAsia="Arial" w:cs="Calibri"/>
          <w:szCs w:val="18"/>
          <w:b w:val="0"/>
          <w:bCs w:val="0"/>
        </w:rPr>
        <w:t xml:space="preserve"/>
      </w:r>
      <w:r w:rsidRPr="009E5560">
        <w:rPr>
          <w:rFonts w:eastAsia="Arial" w:cs="Calibri"/>
          <w:szCs w:val="18"/>
          <w:b w:val="0"/>
          <w:bCs w:val="0"/>
        </w:rPr>
        <w:t/>
      </w:r>
      <w:r w:rsidR="00541450" w:rsidRPr="009E5560">
        <w:rPr>
          <w:rFonts w:eastAsia="Arial" w:cs="Calibri"/>
          <w:noProof/>
          <w:color w:val="0088A3"/>
          <w:sz w:val="17"/>
          <w:b w:val="0"/>
          <w:bCs w:val="0"/>
        </w:rPr>
        <w:t xml:space="preserve"/>
      </w:r>
    </w:p>
    <w:p w14:paraId="0B8C7C06" w14:textId="77777777" w:rsidR="00F06D3A" w:rsidRPr="00E41D82" w:rsidRDefault="00F06D3A" w:rsidP="00F06D3A">
      <w:pPr>
        <w:numPr>
          <w:ilvl w:val="0"/>
          <w:numId w:val="1"/>
        </w:numPr>
        <w:rPr>
          <w:rFonts w:asciiTheme="majorHAnsi" w:hAnsiTheme="majorHAnsi" w:cstheme="majorHAnsi"/>
        </w:rPr>
        <w:spacing w:after="20" w:line="240" w:lineRule="auto"/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Skonfiguruj Weekdays i Weekends.</w:t>
      </w:r>
      <w:r w:rsidRPr="00F06D3A">
        <w:rPr>
          <w:rFonts w:asciiTheme="majorHAnsi" w:eastAsia="Arial" w:hAnsiTheme="majorHAnsi" w:cstheme="majorHAnsi"/>
          <w:b w:val="0"/>
          <w:bCs w:val="0"/>
        </w:rPr>
        <w:t/>
      </w:r>
      <w:r w:rsidRPr="00F06D3A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F06D3A">
        <w:rPr>
          <w:rFonts w:asciiTheme="majorHAnsi" w:eastAsia="Arial" w:hAnsiTheme="majorHAnsi" w:cstheme="majorHAnsi"/>
          <w:b w:val="0"/>
          <w:bCs w:val="0"/>
        </w:rPr>
        <w:t/>
      </w:r>
    </w:p>
    <w:p w14:paraId="277EB29F" w14:textId="77777777" w:rsidR="00F06D3A" w:rsidRPr="00F06D3A" w:rsidRDefault="00402CAC">
      <w:pPr>
        <w:numPr>
          <w:ilvl w:val="0"/>
          <w:numId w:val="1"/>
        </w:numPr>
        <w:rPr>
          <w:rFonts w:asciiTheme="majorHAnsi" w:hAnsiTheme="majorHAnsi" w:cstheme="majorHAnsi"/>
        </w:rPr>
        <w:spacing w:after="20" w:line="240" w:lineRule="auto"/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Sprawdź oś 24 godzin i dotknij Confirm.</w:t>
      </w:r>
      <w:r w:rsidRPr="00F06D3A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</w:p>
    <w:p w14:paraId="42973954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  <w:spacing w:after="20" w:line="240" w:lineRule="auto"/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Na liście wybierz Rate Plan, który ma być aktywny, i potwierdź ponownie.</w:t>
      </w:r>
      <w:r w:rsidR="007C7643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b w:val="0"/>
          <w:bCs w:val="0"/>
        </w:rPr>
        <w:t/>
      </w:r>
      <w:r w:rsidR="00EA0FB5" w:rsidRPr="00EA0FB5">
        <w:rPr>
          <w:rFonts w:eastAsiaTheme="minorEastAsia"/>
          <w:noProof/>
          <w:color w:val="111827"/>
          <w:sz w:val="17"/>
          <w:b w:val="0"/>
          <w:bCs w:val="0"/>
        </w:rPr>
        <w:t xml:space="preserve"/>
      </w:r>
    </w:p>
    <w:tbl>
      <w:tblPr>
        <w:tblW w:w="6819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19"/>
      </w:tblGrid>
      <w:tr w:rsidR="00581364" w:rsidRPr="00E41D82" w14:paraId="1711AFB1" w14:textId="77777777" w:rsidTr="0071714F">
        <w:trPr>
          <w:cantSplit/>
          <w:trHeight w:val="813"/>
        </w:trPr>
        <w:tc>
          <w:tcPr>
            <w:tcW w:w="6819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F34DD" w14:textId="77777777" w:rsidR="002C6989" w:rsidRDefault="00402CAC" w:rsidP="0071714F">
            <w:pPr>
              <w:spacing w:after="0"/>
              <w:jc w:val="left"/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TYLKO SZACUNEK</w:t>
            </w:r>
          </w:p>
          <w:p w14:paraId="311BEAF6" w14:textId="77777777" w:rsidR="00581364" w:rsidRPr="00E41D82" w:rsidRDefault="006F20DF" w:rsidP="0071714F">
            <w:pPr>
              <w:spacing w:after="0"/>
              <w:jc w:val="left"/>
              <w:rPr>
                <w:rFonts w:asciiTheme="majorHAnsi" w:hAnsiTheme="majorHAnsi" w:cstheme="majorHAnsi"/>
              </w:rPr>
            </w:pPr>
            <w:r w:rsidRPr="006F20DF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Na podstawie Rate Plan twórz Smart Schedules, aby oszczędzać. Szacowane koszty są orientacyjne i nie służą do rozliczeń.</w:t>
            </w:r>
            <w:r w:rsidR="002148D9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  <w:r w:rsidRPr="006F20DF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  <w:r w:rsidR="00402CAC"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</w:p>
        </w:tc>
      </w:tr>
    </w:tbl>
    <w:p w14:paraId="1C8DE85A" w14:textId="77777777" w:rsidR="00581364" w:rsidRPr="00E41D82" w:rsidRDefault="00402CAC" w:rsidP="007B2EA6">
      <w:pPr>
        <w:pStyle w:val="1"/>
        <w:keepLines w:val="0"/>
        <w:pageBreakBefore/>
        <w:widowControl w:val="0"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 xml:space="preserve">Zaplanuj ładowanie w tanich godzinach</w:t>
      </w:r>
    </w:p>
    <w:p w14:paraId="0B179060" w14:textId="77777777" w:rsidR="00581364" w:rsidRPr="00E41D82" w:rsidRDefault="00402CAC" w:rsidP="007B2EA6">
      <w:pPr>
        <w:widowControl w:val="0"/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Aby ładowarka czekała każdego wieczoru i ładowała automatycznie w godzinach Off-Peak lub Super Off-Peak.</w:t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</w:p>
    <w:p w14:paraId="220A77E3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>Settings → Smart Schedule. Wybierz profil do edycji. Aktywny Rate Plan jest widoczny w tle jako punkt odniesienia.</w:t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</w:p>
    <w:p w14:paraId="06A5FE1C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>Dotknij niebieskiego +, aby dodać wiersz, lub czerwonego −, aby go usunąć.</w:t>
      </w:r>
    </w:p>
    <w:p w14:paraId="291225F4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>Wybierz początek w tańszym okresie, ustaw Turn ON i odpowiedni prąd. Powtórz, aby dodać kolejne uruchomienia lub zmiany prądu.</w:t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</w:p>
    <w:p w14:paraId="3846DACE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>Wybierz godzinę końca i Turn OFF.</w:t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</w:p>
    <w:p w14:paraId="1144F086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>Przesuń granicę na osi w lewo/prawo, aby dokładnie ustawić czas. Przeciągnij górną krawędź, aby zmienić prąd.</w:t>
      </w:r>
      <w:r w:rsidR="00435771">
        <w:rPr>
          <w:rFonts w:asciiTheme="majorHAnsi" w:hAnsiTheme="majorHAnsi" w:cstheme="majorHAnsi"/>
          <w:sz w:val="19"/>
          <w:b w:val="0"/>
          <w:bCs w:val="0"/>
        </w:rPr>
        <w:t xml:space="preserve"/>
      </w:r>
    </w:p>
    <w:p w14:paraId="1CCBF66F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>Skonfiguruj Weekdays i Weekends.</w:t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</w:p>
    <w:p w14:paraId="57B9CB2D" w14:textId="77777777" w:rsidR="00F11093" w:rsidRPr="00E41D82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>Dotknij Confirm, aby zapisać harmonogram.</w:t>
      </w:r>
      <w:r w:rsidRPr="00F11093">
        <w:rPr>
          <w:rFonts w:asciiTheme="majorHAnsi" w:hAnsiTheme="majorHAnsi" w:cstheme="majorHAnsi"/>
          <w:sz w:val="19"/>
          <w:b w:val="0"/>
          <w:bCs w:val="0"/>
        </w:rPr>
        <w:t/>
      </w:r>
      <w:r w:rsidRPr="00F11093">
        <w:rPr>
          <w:rFonts w:asciiTheme="majorHAnsi" w:hAnsiTheme="majorHAnsi" w:cstheme="majorHAnsi"/>
          <w:sz w:val="19"/>
          <w:b w:val="0"/>
          <w:bCs w:val="0"/>
        </w:rPr>
        <w:t xml:space="preserve"/>
      </w: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581364" w:rsidRPr="00E41D82" w14:paraId="743EA5DD" w14:textId="77777777">
        <w:trPr>
          <w:cantSplit/>
        </w:trPr>
        <w:tc>
          <w:tcPr>
            <w:tcW w:w="6807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468CC" w14:textId="77777777" w:rsidR="002C6989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UŻYWAJ JEDNEGO HARMONOGRAMU</w:t>
            </w:r>
          </w:p>
          <w:p w14:paraId="5D251FB7" w14:textId="77777777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Korzystaj z Scheduled w SmartApp albo z harmonogramu pojazdu. Gdy oba są aktywne, ładowanie jest możliwe tylko we wspólnych oknach czasowych.</w:t>
            </w:r>
            <w:proofErr w:type="spellStart"/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  <w:proofErr w:type="spellEnd"/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</w:p>
        </w:tc>
      </w:tr>
    </w:tbl>
    <w:p w14:paraId="226E0F31" w14:textId="77777777" w:rsidR="00581364" w:rsidRPr="00E41D82" w:rsidRDefault="00402CAC">
      <w:pPr>
        <w:pStyle w:val="1"/>
        <w:rPr>
          <w:rFonts w:cstheme="majorHAnsi"/>
        </w:rPr>
      </w:pPr>
      <w:r w:rsidRPr="00E41D82">
        <w:rPr>
          <w:rFonts w:cstheme="majorHAnsi"/>
        </w:rPr>
        <w:t xml:space="preserve">Korzystaj z harmonogramu codziennie</w:t>
      </w:r>
    </w:p>
    <w:p w14:paraId="734980AC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B35437">
        <w:rPr>
          <w:rFonts w:asciiTheme="majorHAnsi" w:eastAsia="Arial" w:hAnsiTheme="majorHAnsi" w:cstheme="majorHAnsi"/>
          <w:sz w:val="19"/>
          <w:b w:val="0"/>
          <w:bCs w:val="0"/>
        </w:rPr>
        <w:t xml:space="preserve">Home → Charging Mode → Scheduled.</w:t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B35437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B35437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</w:p>
    <w:p w14:paraId="65DA3753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Zaznacz kółko przy zapisanym harmonogramie i dotknij Confirm.</w:t>
      </w:r>
      <w:r w:rsidRPr="00B35437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/>
      </w:r>
    </w:p>
    <w:p w14:paraId="7F895A44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Po powrocie podłącz pojazd i pozostaw ładowarkę pod napięciem.</w:t>
      </w:r>
    </w:p>
    <w:p w14:paraId="5358F137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Ładowarka zaczeka i uruchomi się automatycznie w wybranym tańszym okresie.</w:t>
      </w:r>
    </w:p>
    <w:p w14:paraId="162AB768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 xml:space="preserve">Zanim odejdziesz</w:t>
      </w:r>
    </w:p>
    <w:p w14:paraId="7FCABDE2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Rate Plan odpowiada taryfie dostawcy w dni robocze i weekendy.</w:t>
      </w:r>
      <w:r w:rsidRPr="00811404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</w:p>
    <w:p w14:paraId="1FE394A5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Wybrano właściwy Rate Plan i Smart Schedule.</w:t>
      </w:r>
      <w:r w:rsidRPr="00F11093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F11093">
        <w:rPr>
          <w:rFonts w:asciiTheme="majorHAnsi" w:eastAsia="Arial" w:hAnsiTheme="majorHAnsi" w:cstheme="majorHAnsi"/>
          <w:sz w:val="19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</w:p>
    <w:p w14:paraId="78CA360F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eastAsia="Arial" w:hAnsiTheme="majorHAnsi" w:cstheme="majorHAnsi"/>
          <w:sz w:val="19"/>
          <w:b w:val="0"/>
          <w:bCs w:val="0"/>
        </w:rPr>
        <w:t xml:space="preserve">Scheduled jest aktywny, a harmonogram pojazdu wyłączony.</w:t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</w:p>
    <w:p w14:paraId="0088DF87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Pojazd jest podłączony, a ładowarka pozostaje zasilana.</w:t>
      </w:r>
    </w:p>
    <w:p w14:paraId="1DF3FE1C" w14:textId="77777777" w:rsidR="00F11093" w:rsidRDefault="00F11093">
      <w:pPr>
        <w:spacing w:after="200"/>
        <w:rPr>
          <w:rFonts w:asciiTheme="majorHAnsi" w:eastAsiaTheme="majorEastAsia" w:hAnsiTheme="majorHAnsi" w:cstheme="majorHAnsi"/>
          <w:b/>
          <w:bCs/>
          <w:color w:val="0088A3"/>
          <w:sz w:val="30"/>
          <w:szCs w:val="28"/>
        </w:rPr>
      </w:pPr>
      <w:r>
        <w:rPr>
          <w:rFonts w:cstheme="majorHAnsi"/>
        </w:rPr>
        <w:br w:type="page"/>
      </w:r>
    </w:p>
    <w:p w14:paraId="34683744" w14:textId="77777777" w:rsidR="00581364" w:rsidRPr="00E41D82" w:rsidRDefault="00904C3F">
      <w:pPr>
        <w:pStyle w:val="1"/>
        <w:pageBreakBefore/>
        <w:spacing w:before="0"/>
        <w:rPr>
          <w:rFonts w:cstheme="majorHAnsi"/>
        </w:rPr>
      </w:pPr>
      <w:r>
        <w:rPr>
          <w:rFonts w:cstheme="majorHAnsi"/>
          <w:noProof/>
        </w:rPr>
        <w:lastRenderedPageBreak/>
        <w:drawing>
          <wp:anchor distT="0" distB="0" distL="114300" distR="114300" simplePos="0" relativeHeight="251651584" behindDoc="1" locked="1" layoutInCell="1" allowOverlap="1" wp14:anchorId="671AD40B" wp14:editId="13D79EDB">
            <wp:simplePos x="0" y="0"/>
            <wp:positionH relativeFrom="column">
              <wp:posOffset>2612390</wp:posOffset>
            </wp:positionH>
            <wp:positionV relativeFrom="paragraph">
              <wp:posOffset>447675</wp:posOffset>
            </wp:positionV>
            <wp:extent cx="1632585" cy="3547110"/>
            <wp:effectExtent l="76200" t="76200" r="81915" b="72390"/>
            <wp:wrapTight wrapText="bothSides">
              <wp:wrapPolygon edited="0">
                <wp:start x="-504" y="-464"/>
                <wp:lineTo x="-1008" y="-232"/>
                <wp:lineTo x="-1008" y="21345"/>
                <wp:lineTo x="-504" y="21925"/>
                <wp:lineTo x="21928" y="21925"/>
                <wp:lineTo x="22432" y="20185"/>
                <wp:lineTo x="22432" y="1624"/>
                <wp:lineTo x="21928" y="-116"/>
                <wp:lineTo x="21928" y="-464"/>
                <wp:lineTo x="-504" y="-464"/>
              </wp:wrapPolygon>
            </wp:wrapTight>
            <wp:docPr id="13534626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2682" name="图片 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CAC" w:rsidRPr="00E41D82">
        <w:rPr>
          <w:rFonts w:cstheme="majorHAnsi"/>
        </w:rPr>
        <w:t xml:space="preserve">Korzystaj z taryfy dynamicznej</w:t>
      </w:r>
      <w:r w:rsidR="00E7788A">
        <w:rPr>
          <w:rFonts w:cstheme="majorHAnsi"/>
        </w:rPr>
        <w:t xml:space="preserve"/>
      </w:r>
    </w:p>
    <w:p w14:paraId="1D1CE86F" w14:textId="77777777" w:rsidR="00581364" w:rsidRDefault="00402CAC">
      <w:pPr>
        <w:spacing w:after="120" w:line="270" w:lineRule="exact"/>
        <w:rPr>
          <w:rFonts w:asciiTheme="majorHAnsi" w:eastAsia="宋体" w:hAnsiTheme="majorHAnsi" w:cstheme="majorHAnsi"/>
          <w:sz w:val="20"/>
          <w:lang w:eastAsia="zh-CN" w:val="pl-PL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Gdy umowa obejmuje ceny bieżące lub dnia następnego, a Dynamic Rate jest dostępny dla Twojego rynku i konta.</w:t>
      </w: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/>
      </w:r>
    </w:p>
    <w:p w14:paraId="2CA78B6C" w14:textId="65F6DF05" w:rsidR="0052667D" w:rsidRPr="0052667D" w:rsidRDefault="0052667D">
      <w:pPr>
        <w:spacing w:after="120" w:line="270" w:lineRule="exact"/>
        <w:rPr>
          <w:rFonts w:asciiTheme="majorHAnsi" w:eastAsia="宋体" w:hAnsiTheme="majorHAnsi" w:cstheme="majorHAnsi"/>
          <w:lang w:eastAsia="zh-CN" w:val="pl-PL"/>
        </w:rPr>
      </w:pPr>
      <w:r w:rsidRPr="0052667D">
        <w:rPr>
          <w:rFonts w:asciiTheme="majorHAnsi" w:eastAsia="宋体" w:hAnsiTheme="majorHAnsi" w:cstheme="majorHAnsi"/>
          <w:sz w:val="20"/>
          <w:lang w:eastAsia="zh-CN" w:val="pl-PL"/>
          <w:b w:val="0"/>
          <w:bCs w:val="0"/>
        </w:rPr>
        <w:t xml:space="preserve">Uwaga: funkcja jest w fazie testów beta i obecnie dostępna tylko na zaproszenie.</w:t>
      </w:r>
      <w:r>
        <w:rPr>
          <w:rFonts w:asciiTheme="majorHAnsi" w:eastAsia="宋体" w:hAnsiTheme="majorHAnsi" w:cstheme="majorHAnsi"/>
          <w:sz w:val="20"/>
          <w:lang w:eastAsia="zh-CN" w:val="pl-PL"/>
          <w:b w:val="0"/>
          <w:bCs w:val="0"/>
        </w:rPr>
        <w:t xml:space="preserve"/>
      </w:r>
      <w:r w:rsidR="00BC0175">
        <w:rPr>
          <w:rFonts w:asciiTheme="majorHAnsi" w:eastAsia="宋体" w:hAnsiTheme="majorHAnsi" w:cstheme="majorHAnsi"/>
          <w:sz w:val="20"/>
          <w:lang w:eastAsia="zh-CN" w:val="pl-PL"/>
          <w:b w:val="0"/>
          <w:bCs w:val="0"/>
        </w:rPr>
        <w:t/>
      </w:r>
    </w:p>
    <w:p w14:paraId="790DB968" w14:textId="77777777" w:rsidR="006D4C80" w:rsidRPr="006D4C80" w:rsidRDefault="006D4C80" w:rsidP="006D4C80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6D4C80">
        <w:rPr>
          <w:rFonts w:asciiTheme="majorHAnsi" w:hAnsiTheme="majorHAnsi" w:cstheme="majorHAnsi"/>
          <w:sz w:val="20"/>
          <w:b w:val="0"/>
          <w:bCs w:val="0"/>
        </w:rPr>
        <w:t xml:space="preserve">Podłącz ładowarkę do pojazdu.</w:t>
      </w:r>
    </w:p>
    <w:p w14:paraId="1E8ED37E" w14:textId="77777777" w:rsidR="006D4C80" w:rsidRPr="0073300C" w:rsidRDefault="006D4C80" w:rsidP="006D4C80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73300C">
        <w:rPr>
          <w:rFonts w:asciiTheme="majorHAnsi" w:hAnsiTheme="majorHAnsi" w:cstheme="majorHAnsi"/>
          <w:sz w:val="20"/>
          <w:b w:val="0"/>
          <w:bCs w:val="0"/>
        </w:rPr>
        <w:t xml:space="preserve">Otwórz Rate Plan i wybierz Dynamic. To funkcja płatnej subskrypcji, obecnie dostępna wybranym testerom beta.</w:t>
      </w:r>
      <w:r w:rsidRPr="0073300C">
        <w:rPr>
          <w:rFonts w:asciiTheme="majorHAnsi" w:hAnsiTheme="majorHAnsi" w:cstheme="majorHAnsi"/>
          <w:sz w:val="20"/>
          <w:b w:val="0"/>
          <w:bCs w:val="0"/>
        </w:rPr>
        <w:t/>
      </w:r>
      <w:r w:rsidRPr="0073300C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73300C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73300C">
        <w:rPr>
          <w:rFonts w:asciiTheme="majorHAnsi" w:hAnsiTheme="majorHAnsi" w:cstheme="majorHAnsi"/>
          <w:sz w:val="20"/>
          <w:b w:val="0"/>
          <w:bCs w:val="0"/>
        </w:rPr>
        <w:t/>
      </w:r>
      <w:r w:rsidR="0073300C" w:rsidRPr="0073300C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73300C">
        <w:rPr>
          <w:rFonts w:asciiTheme="majorHAnsi" w:hAnsiTheme="majorHAnsi" w:cstheme="majorHAnsi"/>
          <w:sz w:val="20"/>
          <w:b w:val="0"/>
          <w:bCs w:val="0"/>
        </w:rPr>
        <w:t/>
      </w:r>
      <w:r w:rsidR="00B87A28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73300C">
        <w:rPr>
          <w:rFonts w:asciiTheme="majorHAnsi" w:hAnsiTheme="majorHAnsi" w:cstheme="majorHAnsi"/>
          <w:sz w:val="20"/>
          <w:b w:val="0"/>
          <w:bCs w:val="0"/>
        </w:rPr>
        <w:t/>
      </w:r>
      <w:r w:rsidR="00B87A28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73300C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="00B87A28">
        <w:rPr>
          <w:rFonts w:asciiTheme="majorHAnsi" w:hAnsiTheme="majorHAnsi" w:cstheme="majorHAnsi"/>
          <w:sz w:val="20"/>
          <w:b w:val="0"/>
          <w:bCs w:val="0"/>
        </w:rPr>
        <w:t/>
      </w:r>
      <w:r w:rsidRPr="0073300C">
        <w:rPr>
          <w:rFonts w:asciiTheme="majorHAnsi" w:hAnsiTheme="majorHAnsi" w:cstheme="majorHAnsi"/>
          <w:sz w:val="20"/>
          <w:b w:val="0"/>
          <w:bCs w:val="0"/>
        </w:rPr>
        <w:t xml:space="preserve"/>
      </w:r>
    </w:p>
    <w:p w14:paraId="685438A7" w14:textId="77777777" w:rsidR="006D4C80" w:rsidRPr="006D4C80" w:rsidRDefault="00A96E27" w:rsidP="006D4C80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A96E27">
        <w:rPr>
          <w:rFonts w:asciiTheme="majorHAnsi" w:hAnsiTheme="majorHAnsi" w:cstheme="majorHAnsi"/>
          <w:sz w:val="20"/>
          <w:b w:val="0"/>
          <w:bCs w:val="0"/>
        </w:rPr>
        <w:t xml:space="preserve">Podaj kraj, miasto i kod pocztowy. Wybierz dostawcę oraz Dynamic Market, a następnie Save, aby pobrać najnowsze stawki.</w:t>
      </w:r>
      <w:r>
        <w:rPr>
          <w:rFonts w:asciiTheme="majorHAnsi" w:hAnsiTheme="majorHAnsi" w:cstheme="majorHAnsi"/>
          <w:sz w:val="20"/>
          <w:b w:val="0"/>
          <w:bCs w:val="0"/>
        </w:rPr>
        <w:t/>
      </w:r>
      <w:r w:rsidRPr="00A96E27">
        <w:rPr>
          <w:rFonts w:asciiTheme="majorHAnsi" w:hAnsiTheme="majorHAnsi" w:cstheme="majorHAnsi"/>
          <w:sz w:val="20"/>
          <w:b w:val="0"/>
          <w:bCs w:val="0"/>
        </w:rPr>
        <w:t/>
      </w:r>
      <w:r>
        <w:rPr>
          <w:rFonts w:asciiTheme="majorHAnsi" w:hAnsiTheme="majorHAnsi" w:cstheme="majorHAnsi"/>
          <w:sz w:val="20"/>
          <w:b w:val="0"/>
          <w:bCs w:val="0"/>
        </w:rPr>
        <w:t/>
      </w:r>
      <w:r w:rsidR="006D4C80" w:rsidRPr="006D4C80">
        <w:rPr>
          <w:rFonts w:asciiTheme="majorHAnsi" w:hAnsiTheme="majorHAnsi" w:cstheme="majorHAnsi"/>
          <w:sz w:val="20"/>
          <w:b w:val="0"/>
          <w:bCs w:val="0"/>
        </w:rPr>
        <w:t/>
      </w:r>
    </w:p>
    <w:p w14:paraId="020E3B22" w14:textId="77777777" w:rsidR="006D4C80" w:rsidRPr="0071714F" w:rsidRDefault="006D4C80" w:rsidP="00B87A28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6D4C80">
        <w:rPr>
          <w:rFonts w:asciiTheme="majorHAnsi" w:hAnsiTheme="majorHAnsi" w:cstheme="majorHAnsi"/>
          <w:sz w:val="20"/>
          <w:b w:val="0"/>
          <w:bCs w:val="0"/>
        </w:rPr>
        <w:t xml:space="preserve">Przeciągnij czerwony próg ceny, aby określić strategię, i dotknij Confirm.</w:t>
      </w:r>
      <w:r w:rsidRPr="006D4C80">
        <w:rPr>
          <w:rFonts w:asciiTheme="majorHAnsi" w:hAnsiTheme="majorHAnsi" w:cstheme="majorHAnsi"/>
          <w:sz w:val="20"/>
          <w:b w:val="0"/>
          <w:bCs w:val="0"/>
        </w:rPr>
        <w:t/>
      </w:r>
      <w:r w:rsidRPr="006D4C80">
        <w:rPr>
          <w:rFonts w:asciiTheme="majorHAnsi" w:hAnsiTheme="majorHAnsi" w:cstheme="majorHAnsi"/>
          <w:sz w:val="20"/>
          <w:b w:val="0"/>
          <w:bCs w:val="0"/>
        </w:rPr>
        <w:t/>
      </w:r>
    </w:p>
    <w:p w14:paraId="05DFEC4C" w14:textId="77777777" w:rsidR="0071714F" w:rsidRDefault="0071714F" w:rsidP="0071714F">
      <w:pPr>
        <w:pStyle w:val="a"/>
        <w:numPr>
          <w:ilvl w:val="0"/>
          <w:numId w:val="0"/>
        </w:numPr>
        <w:spacing w:after="120" w:line="270" w:lineRule="exact"/>
        <w:ind w:left="461"/>
        <w:rPr>
          <w:rFonts w:asciiTheme="majorHAnsi" w:eastAsia="宋体" w:hAnsiTheme="majorHAnsi" w:cstheme="majorHAnsi"/>
          <w:sz w:val="20"/>
          <w:lang w:eastAsia="zh-CN" w:val="pl-PL"/>
        </w:rPr>
      </w:pPr>
    </w:p>
    <w:p w14:paraId="09D652B1" w14:textId="77777777" w:rsidR="0071714F" w:rsidRDefault="0071714F" w:rsidP="0071714F">
      <w:pPr>
        <w:pStyle w:val="a"/>
        <w:numPr>
          <w:ilvl w:val="0"/>
          <w:numId w:val="0"/>
        </w:numPr>
        <w:spacing w:after="120" w:line="270" w:lineRule="exact"/>
        <w:ind w:left="461"/>
        <w:rPr>
          <w:rFonts w:asciiTheme="majorHAnsi" w:eastAsia="宋体" w:hAnsiTheme="majorHAnsi" w:cstheme="majorHAnsi"/>
          <w:lang w:eastAsia="zh-CN" w:val="pl-PL"/>
        </w:rPr>
      </w:pPr>
    </w:p>
    <w:p w14:paraId="44D90BB2" w14:textId="77777777" w:rsidR="002F73CF" w:rsidRPr="002F73CF" w:rsidRDefault="002F73CF" w:rsidP="0071714F">
      <w:pPr>
        <w:pStyle w:val="a"/>
        <w:numPr>
          <w:ilvl w:val="0"/>
          <w:numId w:val="0"/>
        </w:numPr>
        <w:spacing w:after="120" w:line="1000" w:lineRule="exact"/>
        <w:ind w:left="461"/>
        <w:rPr>
          <w:rFonts w:asciiTheme="majorHAnsi" w:eastAsia="宋体" w:hAnsiTheme="majorHAnsi" w:cstheme="majorHAnsi"/>
          <w:lang w:eastAsia="zh-CN" w:val="pl-PL"/>
        </w:rPr>
      </w:pPr>
    </w:p>
    <w:tbl>
      <w:tblPr>
        <w:tblW w:w="6663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3"/>
      </w:tblGrid>
      <w:tr w:rsidR="00904C3F" w:rsidRPr="00E41D82" w14:paraId="39555F1F" w14:textId="77777777" w:rsidTr="0071714F">
        <w:trPr>
          <w:cantSplit/>
          <w:trHeight w:val="769"/>
        </w:trPr>
        <w:tc>
          <w:tcPr>
            <w:tcW w:w="6663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F426D" w14:textId="77777777" w:rsidR="0071714F" w:rsidRDefault="00C445DC" w:rsidP="00C445DC">
            <w:pPr>
              <w:spacing w:after="0"/>
              <w:rPr>
                <w:rFonts w:asciiTheme="majorHAnsi" w:eastAsia="宋体" w:hAnsiTheme="majorHAnsi" w:cstheme="majorHAnsi"/>
                <w:b/>
                <w:color w:val="9A6800"/>
                <w:sz w:val="17"/>
                <w:lang w:eastAsia="zh-CN" w:val="pl-PL"/>
              </w:rPr>
            </w:pPr>
            <w:r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WAŻNE</w:t>
            </w: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/>
            </w:r>
          </w:p>
          <w:p w14:paraId="22855BCE" w14:textId="77777777" w:rsidR="00B87A28" w:rsidRDefault="00C445DC" w:rsidP="00C8102D">
            <w:pPr>
              <w:spacing w:afterLines="50" w:after="120"/>
              <w:rPr>
                <w:rFonts w:asciiTheme="majorHAnsi" w:eastAsia="Arial" w:hAnsiTheme="majorHAnsi" w:cstheme="majorHAnsi"/>
                <w:sz w:val="17"/>
              </w:rPr>
            </w:pPr>
            <w:r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Tuya Conow Labs integruje dane ze źródeł zewnętrznych. Regularnie sprawdzaj stawki i walutę oraz wprowadzaj poprawny kurs wymiany.</w:t>
            </w:r>
            <w:r w:rsidRPr="00C445DC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  <w:r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  <w:r w:rsidRPr="00C445DC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  <w:proofErr w:type="spellStart"/>
            <w:r w:rsidRPr="00C445DC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  <w:proofErr w:type="spellEnd"/>
            <w:r w:rsidRPr="00C445DC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  <w:r w:rsidR="00904C3F"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</w:p>
          <w:p w14:paraId="76FF405E" w14:textId="3A95077F" w:rsidR="0014682B" w:rsidRPr="00B87A28" w:rsidRDefault="0014682B" w:rsidP="00C8102D">
            <w:pPr>
              <w:spacing w:afterLines="50" w:after="120"/>
              <w:rPr>
                <w:rFonts w:asciiTheme="majorHAnsi" w:eastAsia="Arial" w:hAnsiTheme="majorHAnsi" w:cstheme="majorHAnsi"/>
                <w:sz w:val="17"/>
              </w:rPr>
            </w:pPr>
            <w:r w:rsidRPr="0014682B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Dynamic Rates i Eco Charge podają szacunkowe wartości, które pomagają wybrać najtańsze godziny ładowania. Rzeczywiste opłaty znajdziesz na rachunku od dostawcy energii.</w:t>
            </w:r>
          </w:p>
        </w:tc>
      </w:tr>
    </w:tbl>
    <w:p w14:paraId="1B2EF451" w14:textId="2D775463" w:rsidR="00581364" w:rsidRPr="00E41D82" w:rsidRDefault="00402CAC" w:rsidP="00BF056B">
      <w:pPr>
        <w:pStyle w:val="1"/>
        <w:pageBreakBefore/>
        <w:spacing w:beforeLines="50" w:before="120"/>
      </w:pPr>
      <w:r w:rsidRPr="00E41D82">
        <w:lastRenderedPageBreak/>
        <w:t xml:space="preserve">Ładuj nadwyżką PV (wymagany Smart Meter)</w:t>
      </w:r>
      <w:r w:rsidR="0052667D">
        <w:t xml:space="preserve"/>
      </w:r>
      <w:r w:rsidR="0052667D" w:rsidRPr="0052667D">
        <w:rPr>
          <w:sz w:val="22"/>
          <w:szCs w:val="21"/>
          <w:u w:val="single"/>
        </w:rPr>
        <w:t/>
      </w:r>
    </w:p>
    <w:p w14:paraId="735F88E9" w14:textId="77777777" w:rsidR="00581364" w:rsidRPr="00E41D82" w:rsidRDefault="00402CAC">
      <w:pPr>
        <w:spacing w:after="160" w:line="29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1"/>
          <w:b w:val="0"/>
          <w:bCs w:val="0"/>
        </w:rPr>
        <w:t xml:space="preserve">Gdy masz instalację fotowoltaiczną i chcesz wykorzystywać nadwyżkę energii zamiast stałego harmonogramu.</w:t>
      </w:r>
      <w:r w:rsidRPr="00E41D82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="00987748" w:rsidRPr="00987748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1"/>
          <w:b w:val="0"/>
          <w:bCs w:val="0"/>
        </w:rPr>
        <w:t/>
      </w:r>
    </w:p>
    <w:p w14:paraId="33144968" w14:textId="60204912" w:rsidR="00BF056B" w:rsidRDefault="00E66465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b w:val="0"/>
          <w:bCs w:val="0"/>
        </w:rPr>
        <w:drawing>
          <wp:anchor distT="0" distB="0" distL="114300" distR="114300" simplePos="0" relativeHeight="251658752" behindDoc="0" locked="0" layoutInCell="1" allowOverlap="1" wp14:anchorId="7F31C9A2" wp14:editId="72C7958E">
            <wp:simplePos x="0" y="0"/>
            <wp:positionH relativeFrom="column">
              <wp:posOffset>2503805</wp:posOffset>
            </wp:positionH>
            <wp:positionV relativeFrom="paragraph">
              <wp:posOffset>50800</wp:posOffset>
            </wp:positionV>
            <wp:extent cx="1765300" cy="3837940"/>
            <wp:effectExtent l="76200" t="76200" r="82550" b="67310"/>
            <wp:wrapSquare wrapText="bothSides"/>
            <wp:docPr id="189757744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987748">
        <w:rPr>
          <w:rFonts w:asciiTheme="majorHAnsi" w:hAnsiTheme="majorHAnsi" w:cstheme="majorHAnsi"/>
          <w:sz w:val="21"/>
          <w:b w:val="0"/>
          <w:bCs w:val="0"/>
        </w:rPr>
        <w:t xml:space="preserve">Zainstaluj wskazany Smart Meter na głównym zasilaniu domu, NIE tylko w obwodzie fotowoltaiki.</w:t>
      </w:r>
      <w:r w:rsidR="00987748" w:rsidRPr="00987748">
        <w:rPr>
          <w:rFonts w:asciiTheme="majorHAnsi" w:hAnsiTheme="majorHAnsi" w:cstheme="majorHAnsi"/>
          <w:sz w:val="21"/>
          <w:b w:val="0"/>
          <w:bCs w:val="0"/>
        </w:rPr>
        <w:t xml:space="preserve"/>
      </w:r>
      <w:r w:rsidR="00987748">
        <w:rPr>
          <w:rFonts w:asciiTheme="majorHAnsi" w:hAnsiTheme="majorHAnsi" w:cstheme="majorHAnsi"/>
          <w:sz w:val="21"/>
          <w:b w:val="0"/>
          <w:bCs w:val="0"/>
        </w:rPr>
        <w:t/>
      </w:r>
      <w:r w:rsidR="00987748" w:rsidRPr="00987748">
        <w:rPr>
          <w:rFonts w:asciiTheme="majorHAnsi" w:hAnsiTheme="majorHAnsi" w:cstheme="majorHAnsi"/>
          <w:sz w:val="21"/>
          <w:b w:val="0"/>
          <w:bCs w:val="0"/>
        </w:rPr>
        <w:t/>
      </w:r>
      <w:r w:rsidR="00987748">
        <w:rPr>
          <w:rFonts w:asciiTheme="majorHAnsi" w:hAnsiTheme="majorHAnsi" w:cstheme="majorHAnsi"/>
          <w:sz w:val="21"/>
          <w:b w:val="0"/>
          <w:bCs w:val="0"/>
        </w:rPr>
        <w:t xml:space="preserve"/>
      </w:r>
    </w:p>
    <w:p w14:paraId="2C50F0E0" w14:textId="77777777" w:rsidR="00987748" w:rsidRPr="00E41D82" w:rsidRDefault="00987748" w:rsidP="00987748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987748">
        <w:rPr>
          <w:rFonts w:asciiTheme="majorHAnsi" w:hAnsiTheme="majorHAnsi" w:cstheme="majorHAnsi"/>
          <w:sz w:val="21"/>
          <w:b w:val="0"/>
          <w:bCs w:val="0"/>
        </w:rPr>
        <w:t xml:space="preserve">Dodaj Smart Meter do konta Tuya. Sprawdź, czy jest online i przekazuje prawidłowe pomiary.</w:t>
      </w:r>
      <w:r w:rsidRPr="00E41D82">
        <w:rPr>
          <w:rFonts w:asciiTheme="majorHAnsi" w:eastAsia="Arial" w:hAnsiTheme="majorHAnsi" w:cstheme="majorHAnsi"/>
          <w:sz w:val="21"/>
          <w:b w:val="0"/>
          <w:bCs w:val="0"/>
        </w:rPr>
        <w:t/>
      </w:r>
    </w:p>
    <w:p w14:paraId="38358FE7" w14:textId="77777777" w:rsidR="00581364" w:rsidRPr="00E41D82" w:rsidRDefault="00402CAC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 xml:space="preserve">Settings → General → Smart Meter. Powiąż licznik z ładowarką.</w:t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="00987748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="00987748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</w:p>
    <w:p w14:paraId="79DE522D" w14:textId="77777777" w:rsidR="00581364" w:rsidRPr="00E41D82" w:rsidRDefault="00402CAC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 xml:space="preserve">Home → Charging Mode → Solar Only. Sprawdź działanie licznika i dotknij Confirm.</w:t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Pr="003E2AA5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="00987748" w:rsidRPr="00987748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="00987748" w:rsidRPr="00E41D82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  <w:r w:rsidR="00987748" w:rsidRPr="003E2AA5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="00987748" w:rsidRPr="00E41D82">
        <w:rPr>
          <w:rFonts w:asciiTheme="majorHAnsi" w:eastAsia="Arial" w:hAnsiTheme="majorHAnsi" w:cstheme="majorHAnsi"/>
          <w:sz w:val="21"/>
          <w:b w:val="0"/>
          <w:bCs w:val="0"/>
        </w:rPr>
        <w:t/>
      </w:r>
      <w:r w:rsidR="00987748">
        <w:rPr>
          <w:rFonts w:asciiTheme="majorHAnsi" w:eastAsia="Arial" w:hAnsiTheme="majorHAnsi" w:cstheme="majorHAnsi"/>
          <w:sz w:val="21"/>
          <w:b w:val="0"/>
          <w:bCs w:val="0"/>
        </w:rPr>
        <w:t xml:space="preserve"/>
      </w:r>
    </w:p>
    <w:p w14:paraId="61039091" w14:textId="77777777" w:rsidR="00581364" w:rsidRPr="00B75B06" w:rsidRDefault="00B27AD3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B27AD3">
        <w:rPr>
          <w:rFonts w:asciiTheme="majorHAnsi" w:eastAsia="Arial" w:hAnsiTheme="majorHAnsi" w:cstheme="majorHAnsi"/>
          <w:sz w:val="21"/>
          <w:b w:val="0"/>
          <w:bCs w:val="0"/>
        </w:rPr>
        <w:t xml:space="preserve">Podłącz złącze do pojazdu. Ładowanie zacznie się automatycznie, gdy nadwyżka będzie wystarczająca.</w:t>
      </w:r>
      <w:r w:rsidR="00987748">
        <w:rPr>
          <w:rFonts w:asciiTheme="majorHAnsi" w:eastAsia="Arial" w:hAnsiTheme="majorHAnsi" w:cstheme="majorHAnsi"/>
          <w:sz w:val="21"/>
          <w:b w:val="0"/>
          <w:bCs w:val="0"/>
        </w:rPr>
        <w:t/>
      </w:r>
    </w:p>
    <w:p w14:paraId="60CDED34" w14:textId="77777777" w:rsidR="00B75B06" w:rsidRDefault="00B27AD3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B27AD3">
        <w:rPr>
          <w:rFonts w:asciiTheme="majorHAnsi" w:hAnsiTheme="majorHAnsi" w:cstheme="majorHAnsi"/>
          <w:sz w:val="21"/>
          <w:b w:val="0"/>
          <w:bCs w:val="0"/>
        </w:rPr>
        <w:t xml:space="preserve">Jeśli nadwyżka spadnie poniżej minimum dla ładowania trójfazowego (6 A na fazę), ładowarka automatycznie przełączy się na jedną fazę z wyższym prądem, aby najlepiej wykorzystać dostępną energię słoneczną.</w:t>
      </w:r>
      <w:r w:rsidR="00B75B06" w:rsidRPr="00B75B06">
        <w:rPr>
          <w:rFonts w:asciiTheme="majorHAnsi" w:hAnsiTheme="majorHAnsi" w:cstheme="majorHAnsi"/>
          <w:sz w:val="21"/>
          <w:b w:val="0"/>
          <w:bCs w:val="0"/>
        </w:rPr>
        <w:t/>
      </w:r>
    </w:p>
    <w:p w14:paraId="5711DE9F" w14:textId="6EF8F6C8" w:rsidR="00B27AD3" w:rsidRPr="00E41D82" w:rsidRDefault="00C43638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C43638">
        <w:rPr>
          <w:rFonts w:asciiTheme="majorHAnsi" w:hAnsiTheme="majorHAnsi" w:cstheme="majorHAnsi"/>
          <w:sz w:val="21"/>
          <w:b w:val="0"/>
          <w:bCs w:val="0"/>
        </w:rPr>
        <w:t xml:space="preserve">Solar Only kończy się automatycznie, jeśli niedostateczna nadwyżka powoduje pobór z sieci co najmniej 3 A przez ponad 30 minut albo Smart Meter pozostaje offline przez 10 minut.</w:t>
      </w:r>
      <w:r w:rsidR="00E66465" w:rsidRPr="00E66465">
        <w:rPr>
          <w:rFonts w:asciiTheme="majorHAnsi" w:hAnsiTheme="majorHAnsi" w:cstheme="majorHAnsi"/>
          <w:noProof/>
          <w:b w:val="0"/>
          <w:bCs w:val="0"/>
        </w:rPr>
        <w:t xml:space="preserve"/>
      </w:r>
    </w:p>
    <w:p w14:paraId="639667D4" w14:textId="085F1236" w:rsidR="0020449F" w:rsidRPr="00E41D82" w:rsidRDefault="00402CAC" w:rsidP="0020449F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 xml:space="preserve">Chroń przyłącze z DLB (wymagany Smart Meter)</w:t>
      </w:r>
      <w:r w:rsidR="0052667D">
        <w:t xml:space="preserve"/>
      </w:r>
      <w:r w:rsidR="0052667D" w:rsidRPr="0052667D">
        <w:rPr>
          <w:sz w:val="22"/>
          <w:szCs w:val="21"/>
          <w:u w:val="single"/>
        </w:rPr>
        <w:t/>
      </w:r>
    </w:p>
    <w:p w14:paraId="1C1A29B4" w14:textId="77777777" w:rsidR="00581364" w:rsidRPr="00E41D82" w:rsidRDefault="00402CAC">
      <w:pPr>
        <w:spacing w:after="20" w:line="240" w:lineRule="auto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>Gdy ładowanie pojazdu i zużycie domowe mogą razem przekroczyć limit przyłącza.</w:t>
      </w: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/>
      </w:r>
      <w:r w:rsidR="0072743A" w:rsidRPr="0072743A">
        <w:rPr>
          <w:rFonts w:asciiTheme="majorHAnsi" w:eastAsia="Arial" w:hAnsiTheme="majorHAnsi" w:cstheme="majorHAnsi"/>
          <w:sz w:val="17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/>
      </w:r>
    </w:p>
    <w:p w14:paraId="32BE9145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  <w:spacing w:after="20" w:line="240" w:lineRule="auto"/>
      </w:pPr>
      <w:r w:rsidRPr="0072743A">
        <w:rPr>
          <w:rFonts w:asciiTheme="majorHAnsi" w:hAnsiTheme="majorHAnsi" w:cstheme="majorHAnsi"/>
          <w:b w:val="0"/>
          <w:bCs w:val="0"/>
        </w:rPr>
        <w:t xml:space="preserve">Zainstaluj zgodny Smart Meter na głównym zasilaniu domu. Powiąż go z ładowarką w Settings → General → Smart Meter.</w:t>
      </w:r>
      <w:r w:rsidRPr="003E2AA5">
        <w:rPr>
          <w:rFonts w:asciiTheme="majorHAnsi" w:eastAsia="Arial" w:hAnsiTheme="majorHAnsi" w:cstheme="majorHAnsi"/>
          <w:b w:val="0"/>
          <w:bCs w:val="0"/>
        </w:rPr>
        <w:t/>
      </w:r>
      <w:r w:rsidRPr="003E2AA5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3E2AA5">
        <w:rPr>
          <w:rFonts w:asciiTheme="majorHAnsi" w:eastAsia="Arial" w:hAnsiTheme="majorHAnsi" w:cstheme="majorHAnsi"/>
          <w:b w:val="0"/>
          <w:bCs w:val="0"/>
        </w:rPr>
        <w:t/>
      </w:r>
      <w:r w:rsidRPr="003E2AA5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3E2AA5">
        <w:rPr>
          <w:rFonts w:asciiTheme="majorHAnsi" w:eastAsia="Arial" w:hAnsiTheme="majorHAnsi" w:cstheme="majorHAnsi"/>
          <w:b w:val="0"/>
          <w:bCs w:val="0"/>
        </w:rPr>
        <w:t/>
      </w:r>
      <w:r w:rsidRPr="0072743A">
        <w:rPr>
          <w:rFonts w:asciiTheme="majorHAnsi" w:hAnsiTheme="majorHAnsi" w:cstheme="majorHAnsi"/>
          <w:b w:val="0"/>
          <w:bCs w:val="0"/>
        </w:rPr>
        <w:t xml:space="preserve"/>
      </w:r>
    </w:p>
    <w:p w14:paraId="53D7C45B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  <w:spacing w:after="20" w:line="240" w:lineRule="auto"/>
      </w:pPr>
      <w:r w:rsidRPr="0072743A">
        <w:rPr>
          <w:rFonts w:asciiTheme="majorHAnsi" w:hAnsiTheme="majorHAnsi" w:cstheme="majorHAnsi"/>
          <w:b w:val="0"/>
          <w:bCs w:val="0"/>
        </w:rPr>
        <w:t xml:space="preserve">W Settings → Dynamic Load Balancing (DLB) wpisz prąd znamionowy głównego zabezpieczenia. System automatycznie uwzględnia margines bezpieczeństwa.</w:t>
      </w:r>
      <w:r w:rsidRPr="00BF1B42">
        <w:rPr>
          <w:rFonts w:asciiTheme="majorHAnsi" w:eastAsia="Arial" w:hAnsiTheme="majorHAnsi" w:cstheme="majorHAnsi"/>
          <w:b w:val="0"/>
          <w:bCs w:val="0"/>
        </w:rPr>
        <w:t/>
      </w:r>
      <w:r w:rsidRPr="00BF1B42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BF1B42">
        <w:rPr>
          <w:rFonts w:asciiTheme="majorHAnsi" w:eastAsia="Arial" w:hAnsiTheme="majorHAnsi" w:cstheme="majorHAnsi"/>
          <w:b w:val="0"/>
          <w:bCs w:val="0"/>
        </w:rPr>
        <w:t/>
      </w:r>
      <w:r w:rsidRPr="0072743A">
        <w:rPr>
          <w:rFonts w:asciiTheme="majorHAnsi" w:hAnsiTheme="majorHAnsi" w:cstheme="majorHAnsi"/>
          <w:b w:val="0"/>
          <w:bCs w:val="0"/>
        </w:rPr>
        <w:t xml:space="preserve"/>
      </w:r>
    </w:p>
    <w:p w14:paraId="1794AB0E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  <w:spacing w:after="20" w:line="240" w:lineRule="auto"/>
      </w:pPr>
      <w:r w:rsidRPr="0072743A">
        <w:rPr>
          <w:rFonts w:asciiTheme="majorHAnsi" w:hAnsiTheme="majorHAnsi" w:cstheme="majorHAnsi"/>
          <w:b w:val="0"/>
          <w:bCs w:val="0"/>
        </w:rPr>
        <w:t xml:space="preserve">Dla kilku ładowarek wyznacz jeden Master i maksymalnie dwa Slaves. Prąd głównego zabezpieczenia ustaw na Master; Slaves automatycznie korzystają z tej wartości.</w:t>
      </w:r>
      <w:r w:rsidRPr="0072743A">
        <w:rPr>
          <w:rFonts w:asciiTheme="majorHAnsi" w:hAnsiTheme="majorHAnsi" w:cstheme="majorHAnsi"/>
          <w:b w:val="0"/>
          <w:bCs w:val="0"/>
        </w:rPr>
        <w:t/>
      </w:r>
      <w:r w:rsidRPr="0072743A">
        <w:rPr>
          <w:rFonts w:asciiTheme="majorHAnsi" w:hAnsiTheme="majorHAnsi" w:cstheme="majorHAnsi"/>
          <w:b w:val="0"/>
          <w:bCs w:val="0"/>
        </w:rPr>
        <w:t xml:space="preserve"/>
      </w:r>
      <w:r w:rsidRPr="0072743A">
        <w:rPr>
          <w:rFonts w:asciiTheme="majorHAnsi" w:hAnsiTheme="majorHAnsi" w:cstheme="majorHAnsi"/>
          <w:b w:val="0"/>
          <w:bCs w:val="0"/>
        </w:rPr>
        <w:t/>
      </w:r>
      <w:r w:rsidRPr="0072743A">
        <w:rPr>
          <w:rFonts w:asciiTheme="majorHAnsi" w:hAnsiTheme="majorHAnsi" w:cstheme="majorHAnsi"/>
          <w:b w:val="0"/>
          <w:bCs w:val="0"/>
        </w:rPr>
        <w:t/>
      </w:r>
    </w:p>
    <w:p w14:paraId="3D730350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  <w:spacing w:after="20" w:line="240" w:lineRule="auto"/>
      </w:pPr>
      <w:r w:rsidRPr="0072743A">
        <w:rPr>
          <w:rFonts w:asciiTheme="majorHAnsi" w:hAnsiTheme="majorHAnsi" w:cstheme="majorHAnsi"/>
          <w:b w:val="0"/>
          <w:bCs w:val="0"/>
        </w:rPr>
        <w:t xml:space="preserve">Dotknij Confirm.</w:t>
      </w:r>
      <w:r w:rsidRPr="0072743A">
        <w:rPr>
          <w:rFonts w:asciiTheme="majorHAnsi" w:hAnsiTheme="majorHAnsi" w:cstheme="majorHAnsi"/>
          <w:b w:val="0"/>
          <w:bCs w:val="0"/>
        </w:rPr>
        <w:t/>
      </w:r>
      <w:r w:rsidRPr="0072743A">
        <w:rPr>
          <w:rFonts w:asciiTheme="majorHAnsi" w:hAnsiTheme="majorHAnsi" w:cstheme="majorHAnsi"/>
          <w:b w:val="0"/>
          <w:bCs w:val="0"/>
        </w:rPr>
        <w:t/>
      </w:r>
    </w:p>
    <w:p w14:paraId="0052FBFE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  <w:spacing w:after="20" w:line="240" w:lineRule="auto"/>
      </w:pPr>
      <w:r w:rsidRPr="0072743A">
        <w:rPr>
          <w:rFonts w:asciiTheme="majorHAnsi" w:hAnsiTheme="majorHAnsi" w:cstheme="majorHAnsi"/>
          <w:b w:val="0"/>
          <w:bCs w:val="0"/>
        </w:rPr>
        <w:t xml:space="preserve">Każda ładowarka dostosowuje prąd do zużycia domowego, pomagając uniknąć przeciążeń i wykorzystać dostępną moc.</w:t>
      </w: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581364" w:rsidRPr="00E41D82" w14:paraId="77184D9B" w14:textId="77777777" w:rsidTr="003403C3">
        <w:trPr>
          <w:cantSplit/>
          <w:trHeight w:val="799"/>
        </w:trPr>
        <w:tc>
          <w:tcPr>
            <w:tcW w:w="6807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9F048" w14:textId="77777777" w:rsidR="0020449F" w:rsidRDefault="00402CAC">
            <w:pPr>
              <w:spacing w:after="20" w:line="240" w:lineRule="auto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PRAWIDŁOWA INSTALACJA NADAL JEST KONIECZNA</w:t>
            </w:r>
          </w:p>
          <w:p w14:paraId="4EA3A5B1" w14:textId="77777777" w:rsidR="00581364" w:rsidRPr="00E41D82" w:rsidRDefault="00402CAC">
            <w:pPr>
              <w:spacing w:after="20" w:line="240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DLB zarządza dostępnym prądem. Nie zastępuje właściwego okablowania, doboru zabezpieczeń ani wymaganych urządzeń ochronnych.</w:t>
            </w:r>
          </w:p>
        </w:tc>
      </w:tr>
    </w:tbl>
    <w:p w14:paraId="7A662DD0" w14:textId="77777777" w:rsidR="00581364" w:rsidRPr="00E41D82" w:rsidRDefault="00402CAC">
      <w:pPr>
        <w:pStyle w:val="1"/>
        <w:rPr>
          <w:rFonts w:cstheme="majorHAnsi"/>
        </w:rPr>
        <w:spacing w:before="140" w:after="100"/>
      </w:pPr>
      <w:r w:rsidRPr="00E41D82">
        <w:rPr>
          <w:rFonts w:cstheme="majorHAnsi"/>
        </w:rPr>
        <w:t xml:space="preserve">Udostępniaj dostęp i zatwierdzaj ładowanie</w:t>
      </w:r>
    </w:p>
    <w:p w14:paraId="3CF8842A" w14:textId="77777777" w:rsidR="00581364" w:rsidRPr="00E41D82" w:rsidRDefault="007B2EA6" w:rsidP="007B2EA6">
      <w:pPr>
        <w:widowControl w:val="0"/>
        <w:spacing w:after="20" w:line="240" w:lineRule="auto"/>
        <w:rPr>
          <w:rFonts w:asciiTheme="majorHAnsi" w:hAnsiTheme="majorHAnsi" w:cstheme="majorHAnsi"/>
        </w:rPr>
      </w:pPr>
      <w:r w:rsidRPr="00E41D82">
        <w:rPr>
          <w:rFonts w:asciiTheme="majorHAnsi" w:hAnsiTheme="majorHAnsi" w:cstheme="majorHAnsi"/>
          <w:noProof/>
          <w:b w:val="0"/>
          <w:bCs w:val="0"/>
        </w:rPr>
        <w:drawing>
          <wp:anchor distT="0" distB="0" distL="36195" distR="36195" simplePos="0" relativeHeight="251653632" behindDoc="0" locked="1" layoutInCell="1" allowOverlap="1" wp14:anchorId="35CD754A" wp14:editId="61C513BE">
            <wp:simplePos x="0" y="0"/>
            <wp:positionH relativeFrom="column">
              <wp:posOffset>2511425</wp:posOffset>
            </wp:positionH>
            <wp:positionV relativeFrom="paragraph">
              <wp:posOffset>76200</wp:posOffset>
            </wp:positionV>
            <wp:extent cx="1738630" cy="1817370"/>
            <wp:effectExtent l="76200" t="76200" r="71120" b="685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817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CAC"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>Aby udostępnić aplikację rodzinie lub innym uprawnionym osobom albo zatwierdzać każde żądanie ładowania.</w:t>
      </w:r>
      <w:r w:rsidR="00402CAC" w:rsidRPr="00E41D82">
        <w:rPr>
          <w:rFonts w:asciiTheme="majorHAnsi" w:eastAsia="Arial" w:hAnsiTheme="majorHAnsi" w:cstheme="majorHAnsi"/>
          <w:sz w:val="17"/>
          <w:b w:val="0"/>
          <w:bCs w:val="0"/>
        </w:rPr>
        <w:t/>
      </w:r>
    </w:p>
    <w:p w14:paraId="24F325FD" w14:textId="77777777" w:rsidR="00581364" w:rsidRPr="00E41D82" w:rsidRDefault="00402CAC" w:rsidP="00F5540D">
      <w:pPr>
        <w:numPr>
          <w:ilvl w:val="0"/>
          <w:numId w:val="1"/>
        </w:numPr>
        <w:ind w:left="459" w:hanging="244"/>
        <w:rPr>
          <w:rFonts w:asciiTheme="majorHAnsi" w:hAnsiTheme="majorHAnsi" w:cstheme="majorHAnsi"/>
        </w:rPr>
        <w:spacing w:after="20" w:line="240" w:lineRule="auto"/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Zaproś wybrane konto za pomocą udostępniania urządzeń Tuya. Pierwotne konto pozostaje kontem głównym dla większości ustawień.</w:t>
      </w:r>
    </w:p>
    <w:p w14:paraId="1F050F83" w14:textId="77777777" w:rsidR="00581364" w:rsidRPr="00E41D82" w:rsidRDefault="00402CAC" w:rsidP="00F5540D">
      <w:pPr>
        <w:numPr>
          <w:ilvl w:val="0"/>
          <w:numId w:val="1"/>
        </w:numPr>
        <w:ind w:left="459" w:hanging="244"/>
        <w:rPr>
          <w:rFonts w:asciiTheme="majorHAnsi" w:hAnsiTheme="majorHAnsi" w:cstheme="majorHAnsi"/>
        </w:rPr>
        <w:spacing w:after="20" w:line="240" w:lineRule="auto"/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Aby wymagać zgody, włącz Settings → Charging Approval.</w:t>
      </w:r>
      <w:r w:rsidRPr="00F5540D">
        <w:rPr>
          <w:rFonts w:asciiTheme="majorHAnsi" w:eastAsia="Arial" w:hAnsiTheme="majorHAnsi" w:cstheme="majorHAnsi"/>
          <w:b w:val="0"/>
          <w:bCs w:val="0"/>
        </w:rPr>
        <w:t/>
      </w:r>
      <w:r w:rsidRPr="00F5540D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F5540D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</w:p>
    <w:p w14:paraId="2030DBB3" w14:textId="77777777" w:rsidR="00F5540D" w:rsidRPr="00F5540D" w:rsidRDefault="00402CAC" w:rsidP="00F5540D">
      <w:pPr>
        <w:numPr>
          <w:ilvl w:val="0"/>
          <w:numId w:val="1"/>
        </w:numPr>
        <w:ind w:left="459" w:hanging="244"/>
        <w:rPr>
          <w:rFonts w:asciiTheme="majorHAnsi" w:hAnsiTheme="majorHAnsi" w:cstheme="majorHAnsi"/>
        </w:rPr>
        <w:spacing w:after="20" w:line="240" w:lineRule="auto"/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Po żądaniu ładowania wybierz Allow lub Deny w aplikacji konta głównego.</w:t>
      </w:r>
      <w:r w:rsidRPr="00F5540D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F5540D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</w:p>
    <w:p w14:paraId="0D6923F8" w14:textId="77777777" w:rsidR="00F5540D" w:rsidRDefault="00F5540D" w:rsidP="00F5540D">
      <w:pPr>
        <w:pStyle w:val="a"/>
        <w:ind w:left="459" w:hanging="244"/>
        <w:rPr>
          <w:rFonts w:asciiTheme="majorHAnsi" w:hAnsiTheme="majorHAnsi" w:cstheme="majorHAnsi"/>
        </w:rPr>
        <w:spacing w:after="20" w:line="240" w:lineRule="auto"/>
      </w:pPr>
      <w:r w:rsidRPr="00F5540D">
        <w:rPr>
          <w:rFonts w:asciiTheme="majorHAnsi" w:hAnsiTheme="majorHAnsi" w:cstheme="majorHAnsi"/>
          <w:b w:val="0"/>
          <w:bCs w:val="0"/>
        </w:rPr>
        <w:t xml:space="preserve">W modelach obsługujących NFC ładowanie można zatwierdzić również kartą NFC.</w:t>
      </w:r>
    </w:p>
    <w:p w14:paraId="258B810F" w14:textId="4354A541" w:rsidR="0020449F" w:rsidRPr="001C74C2" w:rsidRDefault="00F5540D" w:rsidP="0020449F">
      <w:pPr>
        <w:pStyle w:val="a"/>
        <w:ind w:left="459" w:hanging="244"/>
        <w:rPr>
          <w:rFonts w:asciiTheme="majorHAnsi" w:hAnsiTheme="majorHAnsi" w:cstheme="majorHAnsi"/>
        </w:rPr>
        <w:spacing w:after="20" w:line="240" w:lineRule="auto"/>
      </w:pPr>
      <w:r w:rsidRPr="001C74C2">
        <w:rPr>
          <w:rFonts w:asciiTheme="majorHAnsi" w:hAnsiTheme="majorHAnsi" w:cstheme="majorHAnsi"/>
          <w:b w:val="0"/>
          <w:bCs w:val="0"/>
        </w:rPr>
        <w:t xml:space="preserve">W Settings przytrzymaj kafelek Charging Approval przez 3 sekundy. Otworzy się zarządzanie kartami NFC, gdzie można je dodawać i usuwać.</w:t>
      </w:r>
    </w:p>
    <w:tbl>
      <w:tblPr>
        <w:tblW w:w="6568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568"/>
      </w:tblGrid>
      <w:tr w:rsidR="00581364" w:rsidRPr="00E41D82" w14:paraId="67360A5F" w14:textId="77777777" w:rsidTr="003403C3">
        <w:trPr>
          <w:cantSplit/>
          <w:trHeight w:val="741"/>
        </w:trPr>
        <w:tc>
          <w:tcPr>
            <w:tcW w:w="6568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2E640" w14:textId="77777777" w:rsidR="0020449F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DOSTĘP I ROZLICZENIA</w:t>
            </w:r>
          </w:p>
          <w:p w14:paraId="62A8223B" w14:textId="77777777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Zgoda określa, kto może używać ładowarki. Energia jest rozliczana na rachunku miejsca zasilającego ładowarkę, nie na koncie użytkownika aplikacji.</w:t>
            </w:r>
            <w:r w:rsidR="008E3A38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</w:p>
        </w:tc>
      </w:tr>
    </w:tbl>
    <w:p w14:paraId="1F38CFA8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 xml:space="preserve">Sprawdź Health, temperatury i Diagnostics</w:t>
      </w:r>
    </w:p>
    <w:p w14:paraId="61831E25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 xml:space="preserve">Health</w:t>
      </w:r>
    </w:p>
    <w:p w14:paraId="7E286188" w14:textId="77777777" w:rsidR="00581364" w:rsidRPr="00E41D82" w:rsidRDefault="00402CAC">
      <w:pPr>
        <w:rPr>
          <w:rFonts w:asciiTheme="majorHAnsi" w:hAnsiTheme="majorHAnsi" w:cstheme="majorHAnsi"/>
        </w:rPr>
        <w:spacing w:line="240" w:lineRule="auto" w:after="80"/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Sprawdź ostatni autotest po włączeniu zasilania i historię zdarzeń bezpieczeństwa.</w:t>
      </w:r>
      <w:r w:rsidR="003F75BD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/>
      </w:r>
    </w:p>
    <w:p w14:paraId="6E32946A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 xml:space="preserve">Ochrona termiczna i diagnostyka</w:t>
      </w:r>
    </w:p>
    <w:p w14:paraId="2574AA02" w14:textId="77777777" w:rsidR="00581364" w:rsidRDefault="00402CAC">
      <w:pPr>
        <w:rPr>
          <w:rFonts w:asciiTheme="majorHAnsi" w:eastAsia="宋体" w:hAnsiTheme="majorHAnsi" w:cstheme="majorHAnsi"/>
          <w:sz w:val="19"/>
          <w:lang w:eastAsia="zh-CN" w:val="pl-PL"/>
        </w:rPr>
        <w:spacing w:line="240" w:lineRule="auto" w:after="80"/>
      </w:pPr>
      <w:r w:rsidRPr="00E41D82">
        <w:rPr>
          <w:rFonts w:asciiTheme="majorHAnsi" w:eastAsia="Arial" w:hAnsiTheme="majorHAnsi" w:cstheme="majorHAnsi"/>
          <w:sz w:val="19"/>
          <w:b w:val="0"/>
          <w:bCs w:val="0"/>
        </w:rPr>
        <w:t xml:space="preserve">Dotknij termometru na Home. Diagnostics w Settings może pokazywać napięcia/prądy faz, napięcie CP, uziemienie, temperatury i stan wysyłania danych. Odczyty służą do obserwacji i pomocy technicznej, nie do omijania zabezpieczeń ani samodzielnych napraw.</w:t>
      </w:r>
    </w:p>
    <w:p w14:paraId="2A29C381" w14:textId="0403C5A7" w:rsidR="00BD7E9B" w:rsidRDefault="00BD7E9B">
      <w:pPr>
        <w:rPr>
          <w:rFonts w:asciiTheme="majorHAnsi" w:eastAsia="宋体" w:hAnsiTheme="majorHAnsi" w:cstheme="majorHAnsi"/>
          <w:sz w:val="19"/>
          <w:lang w:eastAsia="zh-CN" w:val="pl-PL"/>
        </w:rPr>
      </w:pPr>
      <w:r w:rsidRPr="00E41D8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4656" behindDoc="0" locked="0" layoutInCell="1" allowOverlap="1" wp14:anchorId="15BF6941" wp14:editId="2490CE16">
            <wp:simplePos x="0" y="0"/>
            <wp:positionH relativeFrom="column">
              <wp:posOffset>2098040</wp:posOffset>
            </wp:positionH>
            <wp:positionV relativeFrom="paragraph">
              <wp:posOffset>1836530</wp:posOffset>
            </wp:positionV>
            <wp:extent cx="1803400" cy="2068920"/>
            <wp:effectExtent l="76200" t="76200" r="82550" b="838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8"/>
                    <a:srcRect t="46748" b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2068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D8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5136" behindDoc="0" locked="0" layoutInCell="1" allowOverlap="1" wp14:anchorId="79253C1F" wp14:editId="7D3F4B4C">
            <wp:simplePos x="0" y="0"/>
            <wp:positionH relativeFrom="column">
              <wp:posOffset>2097454</wp:posOffset>
            </wp:positionH>
            <wp:positionV relativeFrom="paragraph">
              <wp:posOffset>74816</wp:posOffset>
            </wp:positionV>
            <wp:extent cx="1811020" cy="1508760"/>
            <wp:effectExtent l="76200" t="76200" r="74930" b="723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29"/>
                    <a:srcRect t="239" b="3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1508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Theme="majorHAnsi" w:eastAsia="Arial" w:hAnsiTheme="majorHAnsi" w:cstheme="majorHAnsi"/>
          <w:i/>
          <w:noProof/>
          <w:color w:val="667379"/>
          <w:sz w:val="15"/>
        </w:rPr>
        <w:drawing>
          <wp:inline distT="0" distB="0" distL="0" distR="0" wp14:anchorId="683EA2A6" wp14:editId="5022A93D">
            <wp:extent cx="1763551" cy="3831714"/>
            <wp:effectExtent l="76200" t="76200" r="84455" b="73660"/>
            <wp:docPr id="12045247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24770" name="图片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603" cy="386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srgbClr val="000000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663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30"/>
      </w:tblGrid>
      <w:tr w:rsidR="00581364" w:rsidRPr="00E41D82" w14:paraId="4EBA7D1B" w14:textId="77777777" w:rsidTr="00BD7E9B">
        <w:trPr>
          <w:cantSplit/>
        </w:trPr>
        <w:tc>
          <w:tcPr>
            <w:tcW w:w="6630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04AC0" w14:textId="77777777" w:rsidR="003F75BD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BEZPIECZEŃSTWO PRZEDE WSZYSTKIM</w:t>
            </w:r>
          </w:p>
          <w:p w14:paraId="303079B9" w14:textId="4D31F989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Jeśli ostrzeżenie ochronne się powtarza, przerwij ładowanie i postępuj według instrukcji sprzętu. Nie wymuszaj ładowania przez wielokrotne odłączanie i podłączanie.</w:t>
            </w:r>
          </w:p>
        </w:tc>
      </w:tr>
    </w:tbl>
    <w:p w14:paraId="635E58E9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 xml:space="preserve">Zakończ sesję i zachowaj jej zapis</w:t>
      </w:r>
    </w:p>
    <w:p w14:paraId="3585D643" w14:textId="77777777" w:rsidR="00581364" w:rsidRPr="00E41D82" w:rsidRDefault="00402CAC">
      <w:pPr>
        <w:spacing w:after="20" w:line="240" w:lineRule="auto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>Aby zakończona sesja szybko pojawiła się w Statistics.</w:t>
      </w: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 xml:space="preserve"/>
      </w:r>
      <w:r w:rsidRPr="00FD0A7B">
        <w:rPr>
          <w:rFonts w:asciiTheme="majorHAnsi" w:eastAsia="Arial" w:hAnsiTheme="majorHAnsi" w:cstheme="majorHAnsi"/>
          <w:sz w:val="17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17"/>
          <w:b w:val="0"/>
          <w:bCs w:val="0"/>
        </w:rPr>
        <w:t/>
      </w:r>
    </w:p>
    <w:p w14:paraId="6A79863A" w14:textId="77777777" w:rsidR="00581364" w:rsidRPr="00E41D82" w:rsidRDefault="00402CAC" w:rsidP="003F75BD">
      <w:pPr>
        <w:widowControl w:val="0"/>
        <w:numPr>
          <w:ilvl w:val="0"/>
          <w:numId w:val="1"/>
        </w:numPr>
        <w:spacing w:line="240" w:lineRule="auto" w:after="20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Przed wyjazdem odblokuj gniazdo pojazdu i fizycznie wyjmij złącze. Ładowarka musi nadal być zasilana.</w:t>
      </w:r>
    </w:p>
    <w:p w14:paraId="531F609F" w14:textId="77777777" w:rsidR="00581364" w:rsidRPr="00E41D82" w:rsidRDefault="00FD0A7B">
      <w:pPr>
        <w:numPr>
          <w:ilvl w:val="0"/>
          <w:numId w:val="1"/>
        </w:numPr>
        <w:spacing w:line="240" w:lineRule="auto" w:after="20"/>
        <w:rPr>
          <w:rFonts w:asciiTheme="majorHAnsi" w:hAnsiTheme="majorHAnsi" w:cstheme="majorHAnsi"/>
        </w:rPr>
      </w:pPr>
      <w:r w:rsidRPr="00FD0A7B">
        <w:rPr>
          <w:rFonts w:asciiTheme="majorHAnsi" w:eastAsia="Arial" w:hAnsiTheme="majorHAnsi" w:cstheme="majorHAnsi"/>
          <w:b w:val="0"/>
          <w:bCs w:val="0"/>
        </w:rPr>
        <w:t xml:space="preserve">Poczekaj na stan czuwania i zakończenie wysyłania do chmury. Zapis pojawi się w Statistics.</w:t>
      </w:r>
      <w:r w:rsidRPr="00FD0A7B">
        <w:rPr>
          <w:rFonts w:asciiTheme="majorHAnsi" w:eastAsia="Arial" w:hAnsiTheme="majorHAnsi" w:cstheme="majorHAnsi"/>
          <w:b w:val="0"/>
          <w:bCs w:val="0"/>
        </w:rPr>
        <w:t/>
      </w:r>
      <w:r>
        <w:rPr>
          <w:rFonts w:asciiTheme="majorHAnsi" w:eastAsia="Arial" w:hAnsiTheme="majorHAnsi" w:cstheme="majorHAnsi"/>
          <w:b w:val="0"/>
          <w:bCs w:val="0"/>
        </w:rPr>
        <w:t/>
      </w:r>
    </w:p>
    <w:p w14:paraId="75CA8FC5" w14:textId="77777777" w:rsidR="00581364" w:rsidRPr="00E41D82" w:rsidRDefault="00402CAC">
      <w:pPr>
        <w:numPr>
          <w:ilvl w:val="0"/>
          <w:numId w:val="1"/>
        </w:numPr>
        <w:spacing w:line="240" w:lineRule="auto" w:after="20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Dopiero potem odłącz zasilanie, jeśli chcesz zabrać ładowarkę.</w:t>
      </w: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581364" w:rsidRPr="00E41D82" w14:paraId="2F58456F" w14:textId="77777777">
        <w:trPr>
          <w:cantSplit/>
        </w:trPr>
        <w:tc>
          <w:tcPr>
            <w:tcW w:w="6807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A7ADD" w14:textId="77777777" w:rsidR="0020449F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NIE ODŁĄCZAJ NAJPIERW ZASILANIA</w:t>
            </w:r>
          </w:p>
          <w:p w14:paraId="02486BB2" w14:textId="77777777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Wyjęcie złącza z pojazdu uruchamia wysyłanie danych. Wi-Fi i zasilanie muszą pozostać dostępne.</w:t>
            </w:r>
          </w:p>
        </w:tc>
      </w:tr>
    </w:tbl>
    <w:p w14:paraId="686C8EE3" w14:textId="77777777" w:rsidR="00581364" w:rsidRPr="00E41D82" w:rsidRDefault="00402CAC" w:rsidP="00FD0A7B">
      <w:pPr>
        <w:pStyle w:val="1"/>
        <w:spacing w:after="60" w:line="240" w:lineRule="auto" w:before="120"/>
      </w:pPr>
      <w:r w:rsidRPr="00E41D82">
        <w:t xml:space="preserve">Przeglądaj Statistics</w:t>
      </w:r>
    </w:p>
    <w:p w14:paraId="27B289F6" w14:textId="77777777" w:rsidR="00581364" w:rsidRPr="00E41D82" w:rsidRDefault="00402CAC">
      <w:pPr>
        <w:numPr>
          <w:ilvl w:val="0"/>
          <w:numId w:val="1"/>
        </w:numPr>
        <w:spacing w:line="240" w:lineRule="auto" w:after="20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Przełączaj widoki Monthly i Yearly.</w:t>
      </w:r>
      <w:r w:rsidRPr="00FD0A7B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FD0A7B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</w:p>
    <w:p w14:paraId="076360A3" w14:textId="77777777" w:rsidR="00581364" w:rsidRPr="00E41D82" w:rsidRDefault="00402CAC">
      <w:pPr>
        <w:numPr>
          <w:ilvl w:val="0"/>
          <w:numId w:val="1"/>
        </w:numPr>
        <w:spacing w:line="240" w:lineRule="auto" w:after="20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Przesuwaj wykres lub kartę podsumowania w lewo/prawo, aby zmieniać okresy. Dotknij słupka, aby go otworzyć.</w:t>
      </w:r>
    </w:p>
    <w:p w14:paraId="0A7EFE85" w14:textId="77777777" w:rsidR="00581364" w:rsidRPr="00E41D82" w:rsidRDefault="00402CAC">
      <w:pPr>
        <w:numPr>
          <w:ilvl w:val="0"/>
          <w:numId w:val="1"/>
        </w:numPr>
        <w:spacing w:line="240" w:lineRule="auto" w:after="20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Używaj List lub Chart do szczegółów sesji i eksportuj CSV, jeśli dostępne.</w:t>
      </w:r>
      <w:r w:rsidRPr="00FD0A7B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  <w:r w:rsidRPr="00FD0A7B">
        <w:rPr>
          <w:rFonts w:asciiTheme="majorHAnsi" w:eastAsia="Arial" w:hAnsiTheme="majorHAnsi" w:cstheme="majorHAnsi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b w:val="0"/>
          <w:bCs w:val="0"/>
        </w:rPr>
        <w:t xml:space="preserve"/>
      </w:r>
    </w:p>
    <w:p w14:paraId="44F6FBB9" w14:textId="77777777" w:rsidR="0020449F" w:rsidRPr="0020449F" w:rsidRDefault="00402CAC">
      <w:pPr>
        <w:numPr>
          <w:ilvl w:val="0"/>
          <w:numId w:val="1"/>
        </w:numPr>
        <w:spacing w:line="240" w:lineRule="auto" w:after="20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 w:val="0"/>
          <w:bCs w:val="0"/>
        </w:rPr>
        <w:t xml:space="preserve">Po zmianie taryfy zaktualizuj Rate Plan. Starsze zapisy mogą nie zostać przeliczone.</w:t>
      </w:r>
      <w:r w:rsidR="0020449F" w:rsidRPr="0020449F">
        <w:rPr>
          <w:noProof/>
          <w:b w:val="0"/>
          <w:bCs w:val="0"/>
        </w:rPr>
        <w:t xml:space="preserve"/>
      </w:r>
    </w:p>
    <w:p w14:paraId="5223C604" w14:textId="77777777" w:rsidR="00581364" w:rsidRDefault="0020449F" w:rsidP="003350EB">
      <w:pPr>
        <w:spacing w:before="60"/>
        <w:jc w:val="center"/>
        <w:rPr>
          <w:rFonts w:asciiTheme="majorHAnsi" w:hAnsiTheme="majorHAnsi" w:cstheme="majorHAnsi"/>
        </w:rPr>
      </w:pPr>
      <w:r w:rsidRPr="0020449F">
        <w:rPr>
          <w:rFonts w:asciiTheme="majorHAnsi" w:eastAsia="Arial" w:hAnsiTheme="majorHAnsi" w:cstheme="majorHAnsi"/>
          <w:noProof/>
        </w:rPr>
        <w:drawing>
          <wp:inline distT="0" distB="0" distL="0" distR="0" wp14:anchorId="621294C7" wp14:editId="48A95E8D">
            <wp:extent cx="1261405" cy="2740690"/>
            <wp:effectExtent l="76200" t="76200" r="84455" b="79375"/>
            <wp:docPr id="109857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72419" name="图片 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3334" cy="2744883"/>
                    </a:xfrm>
                    <a:prstGeom prst="rect">
                      <a:avLst/>
                    </a:prstGeom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3350EB">
        <w:rPr>
          <w:rFonts w:asciiTheme="majorHAnsi" w:hAnsiTheme="majorHAnsi" w:cstheme="majorHAnsi"/>
        </w:rPr>
        <w:t xml:space="preserve">                </w:t>
      </w:r>
      <w:r w:rsidRPr="00E41D82">
        <w:rPr>
          <w:rFonts w:asciiTheme="majorHAnsi" w:hAnsiTheme="majorHAnsi" w:cstheme="majorHAnsi"/>
          <w:noProof/>
        </w:rPr>
        <w:drawing>
          <wp:inline distT="0" distB="0" distL="0" distR="0" wp14:anchorId="28C327D7" wp14:editId="75335552">
            <wp:extent cx="1261405" cy="2740690"/>
            <wp:effectExtent l="76200" t="76200" r="84455" b="793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4700" cy="2747849"/>
                    </a:xfrm>
                    <a:prstGeom prst="rect">
                      <a:avLst/>
                    </a:prstGeom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0712D" w14:textId="77777777" w:rsidR="00FD0A7B" w:rsidRPr="00FD0A7B" w:rsidRDefault="00FD0A7B" w:rsidP="00FD0A7B">
      <w:pPr>
        <w:spacing w:after="0"/>
        <w:rPr>
          <w:rFonts w:asciiTheme="majorHAnsi" w:hAnsiTheme="majorHAnsi" w:cstheme="majorHAnsi"/>
          <w:i/>
          <w:iCs/>
          <w:szCs w:val="18"/>
        </w:rPr>
      </w:pPr>
      <w:r w:rsidRPr="00FD0A7B">
        <w:rPr>
          <w:rFonts w:asciiTheme="majorHAnsi" w:eastAsia="Arial" w:hAnsiTheme="majorHAnsi" w:cstheme="majorHAnsi"/>
          <w:i/>
          <w:iCs/>
          <w:szCs w:val="18"/>
          <w:b w:val="0"/>
          <w:bCs w:val="0"/>
        </w:rPr>
        <w:t xml:space="preserve">Wszystkie wartości kWh mierzy ładowarka. Do akumulatora dociera mniej energii, zależnie od sprawności ładowania pojazdu.</w:t>
      </w:r>
    </w:p>
    <w:p w14:paraId="11B2B081" w14:textId="77777777" w:rsidR="00581364" w:rsidRPr="00481D17" w:rsidRDefault="00324814" w:rsidP="00FD0A7B">
      <w:pPr>
        <w:pStyle w:val="1"/>
        <w:pageBreakBefore/>
        <w:spacing w:before="0"/>
        <w:rPr>
          <w:lang w:eastAsia="zh-CN" w:val="pl-PL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1" layoutInCell="1" allowOverlap="1" wp14:anchorId="60DBC01E" wp14:editId="54ED883E">
            <wp:simplePos x="0" y="0"/>
            <wp:positionH relativeFrom="column">
              <wp:posOffset>2495550</wp:posOffset>
            </wp:positionH>
            <wp:positionV relativeFrom="paragraph">
              <wp:posOffset>391160</wp:posOffset>
            </wp:positionV>
            <wp:extent cx="1776095" cy="3858895"/>
            <wp:effectExtent l="76200" t="76200" r="71755" b="84455"/>
            <wp:wrapSquare wrapText="bothSides"/>
            <wp:docPr id="1254728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2810" name="图片 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752">
        <w:rPr>
          <w:rFonts w:hint="eastAsia"/>
          <w:lang w:eastAsia="zh-CN" w:val="pl-PL"/>
        </w:rPr>
        <w:t xml:space="preserve">Settings w skrócie</w:t>
      </w:r>
      <w:r w:rsidR="00481D17">
        <w:rPr>
          <w:rFonts w:hint="eastAsia"/>
          <w:lang w:eastAsia="zh-CN" w:val="pl-PL"/>
        </w:rPr>
        <w:t xml:space="preserve"/>
      </w:r>
    </w:p>
    <w:p w14:paraId="0F2A0096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 xml:space="preserve">URZĄDZENIE I POŁĄCZENIE</w:t>
      </w:r>
    </w:p>
    <w:p w14:paraId="5965250D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color w:val="174A57"/>
          <w:sz w:val="20"/>
          <w:szCs w:val="18"/>
          <w:b w:val="0"/>
          <w:bCs w:val="0"/>
        </w:rPr>
        <w:t xml:space="preserve">Charger Information — urządzenie i podsumowanie sesji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  <w:r w:rsidR="00145187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/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</w:p>
    <w:p w14:paraId="184B4428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>Charger Network — stan Wi-Fi i sieć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</w:p>
    <w:p w14:paraId="1A82839B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 xml:space="preserve">ŁADOWANIE I KOSZTY</w:t>
      </w:r>
    </w:p>
    <w:p w14:paraId="1BFF9951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>Rate Plan — ceny i okresy taryfowe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</w:p>
    <w:p w14:paraId="37A98142" w14:textId="77777777" w:rsidR="00324814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687A80"/>
          <w:szCs w:val="18"/>
        </w:rPr>
      </w:pP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>Smart Schedule — automatyczne okresy włączania/wyłączania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</w:p>
    <w:p w14:paraId="7CD089BB" w14:textId="77777777" w:rsidR="000D01FC" w:rsidRDefault="000D01FC" w:rsidP="000D01FC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687A80"/>
          <w:szCs w:val="18"/>
        </w:rPr>
      </w:pPr>
      <w:r w:rsidRPr="000D01FC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 xml:space="preserve">FOTOWOLTAIKA I OBCIĄŻENIE</w:t>
      </w:r>
    </w:p>
    <w:p w14:paraId="6740B315" w14:textId="77777777" w:rsidR="000D01FC" w:rsidRPr="00FD0A7B" w:rsidRDefault="000D01FC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>
        <w:rPr>
          <w:rFonts w:asciiTheme="majorHAnsi" w:eastAsia="宋体" w:hAnsiTheme="majorHAnsi" w:cstheme="majorHAnsi"/>
          <w:color w:val="687A80"/>
          <w:sz w:val="20"/>
          <w:szCs w:val="18"/>
          <w:lang w:eastAsia="zh-CN" w:val="pl-PL"/>
          <w:b w:val="0"/>
          <w:bCs w:val="0"/>
        </w:rPr>
        <w:t xml:space="preserve">Smart Meter — wymagany dla Solar Only i DLB</w:t>
      </w:r>
      <w:r w:rsidRPr="00FD0A7B">
        <w:rPr>
          <w:rFonts w:asciiTheme="majorHAnsi" w:eastAsia="宋体" w:hAnsiTheme="majorHAnsi" w:cstheme="majorHAnsi"/>
          <w:color w:val="687A80"/>
          <w:sz w:val="20"/>
          <w:szCs w:val="18"/>
          <w:lang w:eastAsia="zh-CN" w:val="pl-PL"/>
          <w:b w:val="0"/>
          <w:bCs w:val="0"/>
        </w:rPr>
        <w:t xml:space="preserve"/>
      </w:r>
    </w:p>
    <w:p w14:paraId="3823190D" w14:textId="77777777" w:rsidR="00324814" w:rsidRPr="00FD0A7B" w:rsidRDefault="000D01FC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>Dynamic Load Balancing — ochrona przyłącza</w:t>
      </w:r>
      <w:r w:rsidR="00324814" w:rsidRPr="00FD0A7B">
        <w:rPr>
          <w:rFonts w:asciiTheme="majorHAnsi" w:eastAsia="Times New Roman" w:hAnsiTheme="majorHAnsi" w:cstheme="majorHAnsi"/>
          <w:color w:val="174A57"/>
          <w:sz w:val="20"/>
          <w:szCs w:val="18"/>
          <w:b w:val="0"/>
          <w:bCs w:val="0"/>
        </w:rPr>
        <w:t xml:space="preserve"/>
      </w:r>
      <w:r w:rsidR="00324814"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</w:p>
    <w:p w14:paraId="3584DB32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 xml:space="preserve">DOSTĘP I BEZPIECZEŃSTWO</w:t>
      </w:r>
    </w:p>
    <w:p w14:paraId="44D9CDFA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color w:val="174A57"/>
          <w:sz w:val="20"/>
          <w:szCs w:val="18"/>
          <w:b w:val="0"/>
          <w:bCs w:val="0"/>
        </w:rPr>
        <w:t xml:space="preserve">Charging Approval — zgoda na ładowanie / karty NFC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  <w:r w:rsidR="00145187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/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  <w:r w:rsidR="00145187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/>
      </w:r>
    </w:p>
    <w:p w14:paraId="72BFCE3A" w14:textId="77777777" w:rsidR="00324814" w:rsidRPr="00FD0A7B" w:rsidRDefault="000D01FC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>Preset Max Current — limit prądu ładowarki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  <w:b w:val="0"/>
          <w:bCs w:val="0"/>
        </w:rPr>
        <w:t xml:space="preserve"/>
      </w:r>
    </w:p>
    <w:p w14:paraId="4357822D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宋体" w:hAnsiTheme="majorHAnsi" w:cstheme="majorHAnsi"/>
          <w:color w:val="687A80"/>
          <w:szCs w:val="18"/>
          <w:lang w:eastAsia="zh-CN" w:val="pl-PL"/>
        </w:rPr>
      </w:pP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 xml:space="preserve">PREFERENCJE — General Settings</w:t>
      </w:r>
      <w:r w:rsidRPr="00FD0A7B">
        <w:rPr>
          <w:rFonts w:asciiTheme="majorHAnsi" w:eastAsia="宋体" w:hAnsiTheme="majorHAnsi" w:cstheme="majorHAnsi"/>
          <w:b/>
          <w:color w:val="067D94"/>
          <w:sz w:val="20"/>
          <w:szCs w:val="18"/>
          <w:lang w:eastAsia="zh-CN" w:val="pl-PL"/>
        </w:rPr>
        <w:t xml:space="preserve"/>
      </w: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/>
      </w:r>
    </w:p>
    <w:p w14:paraId="0F29E2F9" w14:textId="77777777" w:rsidR="00324814" w:rsidRPr="002205F3" w:rsidRDefault="000D01FC" w:rsidP="00324814">
      <w:pPr>
        <w:keepLines/>
        <w:spacing w:after="100" w:line="260" w:lineRule="exact"/>
        <w:ind w:leftChars="100" w:left="180"/>
        <w:rPr>
          <w:rFonts w:asciiTheme="majorHAnsi" w:eastAsia="宋体" w:hAnsiTheme="majorHAnsi" w:cstheme="majorHAnsi"/>
          <w:b/>
          <w:bCs/>
          <w:color w:val="174A57"/>
          <w:szCs w:val="18"/>
          <w:lang w:eastAsia="zh-CN" w:val="pl-PL"/>
        </w:rPr>
      </w:pPr>
      <w:r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 xml:space="preserve">Język, motyw, waluta, format liczb</w:t>
      </w:r>
      <w:r w:rsidR="00A564AA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 xml:space="preserve"/>
      </w:r>
      <w:r w:rsidR="00324814" w:rsidRPr="002205F3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/>
      </w:r>
      <w:r w:rsidR="00A564AA">
        <w:rPr>
          <w:rFonts w:asciiTheme="majorHAnsi" w:eastAsia="宋体" w:hAnsiTheme="majorHAnsi" w:cstheme="majorHAnsi"/>
          <w:color w:val="687A80"/>
          <w:sz w:val="20"/>
          <w:szCs w:val="18"/>
          <w:lang w:eastAsia="zh-CN" w:val="pl-PL"/>
          <w:b w:val="0"/>
          <w:bCs w:val="0"/>
        </w:rPr>
        <w:t xml:space="preserve"/>
      </w:r>
      <w:r w:rsidR="00324814" w:rsidRPr="002205F3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/>
      </w:r>
      <w:r w:rsidR="00A564AA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 xml:space="preserve"/>
      </w:r>
      <w:r w:rsidR="00324814" w:rsidRPr="002205F3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/>
      </w:r>
    </w:p>
    <w:p w14:paraId="54F53024" w14:textId="77777777" w:rsidR="00A564AA" w:rsidRPr="00B87A28" w:rsidRDefault="000D01FC" w:rsidP="00A564AA">
      <w:pPr>
        <w:keepLines/>
        <w:spacing w:after="100" w:line="260" w:lineRule="exact"/>
        <w:ind w:leftChars="100" w:left="180"/>
        <w:rPr>
          <w:rFonts w:asciiTheme="majorHAnsi" w:hAnsiTheme="majorHAnsi" w:cstheme="majorHAnsi"/>
        </w:rPr>
      </w:pPr>
      <w:r w:rsidRPr="002205F3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 xml:space="preserve">Ikona i nazwa, restart, ustawienia fabryczne</w:t>
      </w:r>
      <w:r w:rsidR="00A564AA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 xml:space="preserve"/>
      </w:r>
      <w:r w:rsidR="00324814" w:rsidRPr="002205F3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/>
      </w:r>
      <w:r w:rsidR="00FD0A7B">
        <w:rPr>
          <w:rFonts w:asciiTheme="majorHAnsi" w:eastAsia="宋体" w:hAnsiTheme="majorHAnsi" w:cstheme="majorHAnsi"/>
          <w:color w:val="687A80"/>
          <w:sz w:val="20"/>
          <w:szCs w:val="18"/>
          <w:lang w:eastAsia="zh-CN" w:val="pl-PL"/>
          <w:b w:val="0"/>
          <w:bCs w:val="0"/>
        </w:rPr>
        <w:t xml:space="preserve"/>
      </w:r>
      <w:r w:rsidR="00324814" w:rsidRPr="002205F3">
        <w:rPr>
          <w:rFonts w:asciiTheme="majorHAnsi" w:eastAsia="宋体" w:hAnsiTheme="majorHAnsi" w:cstheme="majorHAnsi"/>
          <w:color w:val="174A57"/>
          <w:sz w:val="20"/>
          <w:szCs w:val="18"/>
          <w:lang w:eastAsia="zh-CN" w:val="pl-PL"/>
          <w:b w:val="0"/>
          <w:bCs w:val="0"/>
        </w:rPr>
        <w:t/>
      </w:r>
    </w:p>
    <w:tbl>
      <w:tblPr>
        <w:tblW w:w="6661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1"/>
      </w:tblGrid>
      <w:tr w:rsidR="00A564AA" w:rsidRPr="00E41D82" w14:paraId="2E8A03F5" w14:textId="77777777" w:rsidTr="00CE72A1">
        <w:trPr>
          <w:cantSplit/>
          <w:trHeight w:val="1274"/>
        </w:trPr>
        <w:tc>
          <w:tcPr>
            <w:tcW w:w="6661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1836C" w14:textId="77777777" w:rsidR="005C00BA" w:rsidRDefault="00A564AA" w:rsidP="00555B6D">
            <w:pPr>
              <w:spacing w:after="0"/>
              <w:rPr>
                <w:rFonts w:asciiTheme="majorHAnsi" w:eastAsia="宋体" w:hAnsiTheme="majorHAnsi" w:cstheme="majorHAnsi"/>
                <w:b/>
                <w:color w:val="9A6800"/>
                <w:sz w:val="17"/>
                <w:lang w:eastAsia="zh-CN" w:val="pl-PL"/>
              </w:rPr>
            </w:pPr>
            <w:r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WAŻNE</w:t>
            </w: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/>
            </w:r>
          </w:p>
          <w:p w14:paraId="03B2B3D1" w14:textId="77777777" w:rsidR="005C00BA" w:rsidRDefault="00555B6D" w:rsidP="00555B6D">
            <w:pPr>
              <w:spacing w:after="0"/>
              <w:rPr>
                <w:rFonts w:asciiTheme="majorHAnsi" w:eastAsia="宋体" w:hAnsiTheme="majorHAnsi" w:cstheme="majorHAnsi"/>
                <w:sz w:val="17"/>
                <w:lang w:eastAsia="zh-CN" w:val="pl-PL"/>
              </w:rPr>
            </w:pPr>
            <w:r w:rsidRPr="00555B6D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Waluta Dynamic Rate zależy od kraju. Jeśli wybierzesz walutę lokalną inną niż EUR, dokładnie sprawdzaj stawki i walutę. W razie potrzeby podaj kurs dla prawidłowego przeliczenia.</w:t>
            </w:r>
            <w:r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/>
            </w:r>
          </w:p>
          <w:p w14:paraId="5D44AC12" w14:textId="607BAD42" w:rsidR="00A564AA" w:rsidRPr="00B87A28" w:rsidRDefault="00555B6D" w:rsidP="00555B6D">
            <w:pPr>
              <w:spacing w:after="0"/>
              <w:rPr>
                <w:rFonts w:asciiTheme="majorHAnsi" w:eastAsia="Arial" w:hAnsiTheme="majorHAnsi" w:cstheme="majorHAnsi"/>
                <w:sz w:val="17"/>
              </w:rPr>
            </w:pPr>
            <w:r w:rsidRPr="00555B6D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 xml:space="preserve">Jeśli nie korzystasz z Dynamic Rate, możesz bez obaw wybrać walutę lokalną.</w:t>
            </w:r>
            <w:r w:rsidR="00A564AA" w:rsidRPr="00E41D82">
              <w:rPr>
                <w:rFonts w:asciiTheme="majorHAnsi" w:eastAsia="Arial" w:hAnsiTheme="majorHAnsi" w:cstheme="majorHAnsi"/>
                <w:sz w:val="17"/>
                <w:b w:val="0"/>
                <w:bCs w:val="0"/>
              </w:rPr>
              <w:t/>
            </w:r>
          </w:p>
        </w:tc>
      </w:tr>
    </w:tbl>
    <w:p w14:paraId="7FC6AA89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 xml:space="preserve">Gdy coś nie działa</w:t>
      </w:r>
    </w:p>
    <w:tbl>
      <w:tblPr>
        <w:tblStyle w:val="aff1"/>
        <w:tblW w:w="6812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2251"/>
        <w:gridCol w:w="4561"/>
      </w:tblGrid>
      <w:tr w:rsidR="00581364" w:rsidRPr="00E41D82" w14:paraId="75F849DB" w14:textId="77777777" w:rsidTr="00145187">
        <w:trPr>
          <w:cantSplit/>
          <w:trHeight w:val="219"/>
          <w:tblHeader/>
        </w:trPr>
        <w:tc>
          <w:tcPr>
            <w:tcW w:w="2251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9567D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color w:val="FFFFFF"/>
                <w:b w:val="0"/>
                <w:bCs w:val="0"/>
              </w:rPr>
              <w:t xml:space="preserve">Objaw</w:t>
            </w:r>
          </w:p>
        </w:tc>
        <w:tc>
          <w:tcPr>
            <w:tcW w:w="4561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7B1AE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color w:val="FFFFFF"/>
                <w:b w:val="0"/>
                <w:bCs w:val="0"/>
              </w:rPr>
              <w:t xml:space="preserve">Sprawdź najpierw</w:t>
            </w:r>
          </w:p>
        </w:tc>
      </w:tr>
      <w:tr w:rsidR="00581364" w:rsidRPr="00E41D82" w14:paraId="3E008082" w14:textId="77777777" w:rsidTr="00145187">
        <w:trPr>
          <w:cantSplit/>
          <w:trHeight w:val="445"/>
        </w:trPr>
        <w:tc>
          <w:tcPr>
            <w:tcW w:w="2251" w:type="dxa"/>
            <w:vAlign w:val="center"/>
          </w:tcPr>
          <w:p w14:paraId="51365B1B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Parowanie nie działa</w:t>
            </w:r>
          </w:p>
        </w:tc>
        <w:tc>
          <w:tcPr>
            <w:tcW w:w="4561" w:type="dxa"/>
            <w:vAlign w:val="center"/>
          </w:tcPr>
          <w:p w14:paraId="2D520116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2,4 GHz i Bluetooth włączone; pojazd odłączony; tryb parowania aktywny; blisko routera</w:t>
            </w:r>
          </w:p>
        </w:tc>
      </w:tr>
      <w:tr w:rsidR="00581364" w:rsidRPr="00E41D82" w14:paraId="5DB77B79" w14:textId="77777777" w:rsidTr="00145187">
        <w:trPr>
          <w:cantSplit/>
          <w:trHeight w:val="195"/>
        </w:trPr>
        <w:tc>
          <w:tcPr>
            <w:tcW w:w="2251" w:type="dxa"/>
            <w:shd w:val="clear" w:color="auto" w:fill="F2F5F7"/>
            <w:vAlign w:val="center"/>
          </w:tcPr>
          <w:p w14:paraId="344EDB1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Błędne koszty/oszczędności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5036B48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Waluta; ceny/godziny Rate Plan; aktywna taryfa; data zmiany</w:t>
            </w:r>
          </w:p>
        </w:tc>
      </w:tr>
      <w:tr w:rsidR="00581364" w:rsidRPr="00E41D82" w14:paraId="71529A41" w14:textId="77777777" w:rsidTr="00145187">
        <w:trPr>
          <w:cantSplit/>
          <w:trHeight w:val="438"/>
        </w:trPr>
        <w:tc>
          <w:tcPr>
            <w:tcW w:w="2251" w:type="dxa"/>
            <w:vAlign w:val="center"/>
          </w:tcPr>
          <w:p w14:paraId="6308BD27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Harmonogram omija tanie godziny</w:t>
            </w:r>
          </w:p>
        </w:tc>
        <w:tc>
          <w:tcPr>
            <w:tcW w:w="4561" w:type="dxa"/>
            <w:vAlign w:val="center"/>
          </w:tcPr>
          <w:p w14:paraId="614D6618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Harmonogram a Rate Plan; poprawny wybór; harmonogram pojazdu wyłączony</w:t>
            </w:r>
          </w:p>
        </w:tc>
      </w:tr>
      <w:tr w:rsidR="00581364" w:rsidRPr="00E41D82" w14:paraId="1658CBD1" w14:textId="77777777" w:rsidTr="00145187">
        <w:trPr>
          <w:cantSplit/>
          <w:trHeight w:val="438"/>
        </w:trPr>
        <w:tc>
          <w:tcPr>
            <w:tcW w:w="2251" w:type="dxa"/>
            <w:shd w:val="clear" w:color="auto" w:fill="F2F5F7"/>
            <w:vAlign w:val="center"/>
          </w:tcPr>
          <w:p w14:paraId="08F4B344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Ładowanie nie startuje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2E8DF0BA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Stan sprzętu; blokada pojazdu; tryb; opóźnienie/harmonogram; Charging Approval</w:t>
            </w:r>
          </w:p>
        </w:tc>
      </w:tr>
      <w:tr w:rsidR="00581364" w:rsidRPr="00E41D82" w14:paraId="730F128E" w14:textId="77777777" w:rsidTr="00145187">
        <w:trPr>
          <w:cantSplit/>
          <w:trHeight w:val="210"/>
        </w:trPr>
        <w:tc>
          <w:tcPr>
            <w:tcW w:w="2251" w:type="dxa"/>
            <w:vAlign w:val="center"/>
          </w:tcPr>
          <w:p w14:paraId="678FC5E6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Solar Only nie daje się włączyć</w:t>
            </w:r>
          </w:p>
        </w:tc>
        <w:tc>
          <w:tcPr>
            <w:tcW w:w="4561" w:type="dxa"/>
            <w:vAlign w:val="center"/>
          </w:tcPr>
          <w:p w14:paraId="11A7F282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Licznik główny poprawnie powiązany i online; wystarczająca nadwyżka</w:t>
            </w:r>
            <w:r w:rsidR="00C02AAE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</w:p>
        </w:tc>
      </w:tr>
      <w:tr w:rsidR="00581364" w:rsidRPr="00E41D82" w14:paraId="1EAFA67E" w14:textId="77777777" w:rsidTr="00145187">
        <w:trPr>
          <w:cantSplit/>
          <w:trHeight w:val="438"/>
        </w:trPr>
        <w:tc>
          <w:tcPr>
            <w:tcW w:w="2251" w:type="dxa"/>
            <w:shd w:val="clear" w:color="auto" w:fill="F2F5F7"/>
            <w:vAlign w:val="center"/>
          </w:tcPr>
          <w:p w14:paraId="2447CDAB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DLB niedostępne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71A9EB2A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Konto główne; zgodny licznik; aktywacja; rola Master/Slave</w:t>
            </w:r>
          </w:p>
        </w:tc>
      </w:tr>
      <w:tr w:rsidR="00581364" w:rsidRPr="00E41D82" w14:paraId="61C9F8F0" w14:textId="77777777" w:rsidTr="00145187">
        <w:trPr>
          <w:cantSplit/>
          <w:trHeight w:val="445"/>
        </w:trPr>
        <w:tc>
          <w:tcPr>
            <w:tcW w:w="2251" w:type="dxa"/>
            <w:vAlign w:val="center"/>
          </w:tcPr>
          <w:p w14:paraId="5392E98B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Dynamic Rate niedostępne</w:t>
            </w:r>
          </w:p>
        </w:tc>
        <w:tc>
          <w:tcPr>
            <w:tcW w:w="4561" w:type="dxa"/>
            <w:vAlign w:val="center"/>
          </w:tcPr>
          <w:p w14:paraId="4616550F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Dostęp rynku/konta; zgodne źródło danych; odpowiednia umowa</w:t>
            </w:r>
          </w:p>
        </w:tc>
      </w:tr>
      <w:tr w:rsidR="00581364" w:rsidRPr="00E41D82" w14:paraId="12494B66" w14:textId="77777777" w:rsidTr="00145187">
        <w:trPr>
          <w:cantSplit/>
          <w:trHeight w:val="438"/>
        </w:trPr>
        <w:tc>
          <w:tcPr>
            <w:tcW w:w="2251" w:type="dxa"/>
            <w:shd w:val="clear" w:color="auto" w:fill="F2F5F7"/>
            <w:vAlign w:val="center"/>
          </w:tcPr>
          <w:p w14:paraId="1C5FFCE3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Brak sesji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297540F2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Wyjmij złącze z pojazdu, gdy ładowarka nadal jest zasilana i online</w:t>
            </w:r>
          </w:p>
        </w:tc>
      </w:tr>
      <w:tr w:rsidR="00581364" w:rsidRPr="00E41D82" w14:paraId="2CE516B2" w14:textId="77777777" w:rsidTr="00145187">
        <w:trPr>
          <w:cantSplit/>
          <w:trHeight w:val="318"/>
        </w:trPr>
        <w:tc>
          <w:tcPr>
            <w:tcW w:w="2251" w:type="dxa"/>
            <w:vAlign w:val="center"/>
          </w:tcPr>
          <w:p w14:paraId="20DE4679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Aplikacja offline</w:t>
            </w:r>
          </w:p>
        </w:tc>
        <w:tc>
          <w:tcPr>
            <w:tcW w:w="4561" w:type="dxa"/>
            <w:vAlign w:val="center"/>
          </w:tcPr>
          <w:p w14:paraId="0A424F33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Router, siła sygnału i ustawienia Charger Network</w:t>
            </w:r>
          </w:p>
        </w:tc>
      </w:tr>
    </w:tbl>
    <w:p w14:paraId="6BA462DC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 xml:space="preserve">Przygotuj dane dla pomocy technicznej</w:t>
      </w:r>
    </w:p>
    <w:p w14:paraId="1C71749B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Model i numer seryjny w Settings → Charger Information.</w:t>
      </w:r>
      <w:r w:rsidRPr="00EE7C3C">
        <w:rPr>
          <w:rFonts w:asciiTheme="majorHAnsi" w:eastAsia="Arial" w:hAnsiTheme="majorHAnsi" w:cstheme="majorHAnsi"/>
          <w:sz w:val="20"/>
          <w:b w:val="0"/>
          <w:bCs w:val="0"/>
        </w:rPr>
        <w:t xml:space="preserve"/>
      </w:r>
      <w:r w:rsidR="00EE7C3C">
        <w:rPr>
          <w:rFonts w:asciiTheme="majorHAnsi" w:eastAsia="Arial" w:hAnsiTheme="majorHAnsi" w:cstheme="majorHAnsi"/>
          <w:sz w:val="20"/>
          <w:b w:val="0"/>
          <w:bCs w:val="0"/>
        </w:rPr>
        <w:t xml:space="preserve"/>
      </w:r>
      <w:r w:rsidR="00760642">
        <w:rPr>
          <w:rFonts w:asciiTheme="majorHAnsi" w:eastAsia="Arial" w:hAnsiTheme="majorHAnsi" w:cstheme="majorHAnsi"/>
          <w:sz w:val="20"/>
          <w:b w:val="0"/>
          <w:bCs w:val="0"/>
        </w:rPr>
        <w:t/>
      </w:r>
      <w:r w:rsidR="00EE7C3C">
        <w:rPr>
          <w:rFonts w:asciiTheme="majorHAnsi" w:eastAsia="Arial" w:hAnsiTheme="majorHAnsi" w:cstheme="majorHAnsi"/>
          <w:sz w:val="20"/>
          <w:b w:val="0"/>
          <w:bCs w:val="0"/>
        </w:rPr>
        <w:t xml:space="preserve"/>
      </w:r>
    </w:p>
    <w:p w14:paraId="47931A53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Wersja aplikacji i oprogramowania urządzenia</w:t>
      </w:r>
    </w:p>
    <w:p w14:paraId="7165CEF2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Używany tryb, Rate Plan lub harmonogram</w:t>
      </w:r>
    </w:p>
    <w:p w14:paraId="69C11039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Zrzut komunikatu i Diagnostics, jeśli dostępne</w:t>
      </w:r>
    </w:p>
    <w:p w14:paraId="2E9853B8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Czas zdarzenia i informacja, czy się powtarza</w:t>
      </w:r>
    </w:p>
    <w:p w14:paraId="24D07ABC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 xml:space="preserve">Codzienna ściągawka</w:t>
      </w:r>
    </w:p>
    <w:tbl>
      <w:tblPr>
        <w:tblStyle w:val="aff1"/>
        <w:tblW w:w="6809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986"/>
        <w:gridCol w:w="4823"/>
      </w:tblGrid>
      <w:tr w:rsidR="00581364" w:rsidRPr="00E41D82" w14:paraId="24998280" w14:textId="77777777" w:rsidTr="00187F97">
        <w:trPr>
          <w:cantSplit/>
          <w:trHeight w:val="254"/>
          <w:tblHeader/>
        </w:trPr>
        <w:tc>
          <w:tcPr>
            <w:tcW w:w="1986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13D4F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color w:val="FFFFFF"/>
                <w:b w:val="0"/>
                <w:bCs w:val="0"/>
              </w:rPr>
              <w:t xml:space="preserve">Potrzebuję…</w:t>
            </w:r>
          </w:p>
        </w:tc>
        <w:tc>
          <w:tcPr>
            <w:tcW w:w="4823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9F6AF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color w:val="FFFFFF"/>
                <w:b w:val="0"/>
                <w:bCs w:val="0"/>
              </w:rPr>
              <w:t xml:space="preserve">Zrób tak</w:t>
            </w:r>
          </w:p>
        </w:tc>
      </w:tr>
      <w:tr w:rsidR="00581364" w:rsidRPr="00E41D82" w14:paraId="501CB0E7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303023B2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Ładowania teraz</w:t>
            </w:r>
          </w:p>
        </w:tc>
        <w:tc>
          <w:tcPr>
            <w:tcW w:w="4823" w:type="dxa"/>
            <w:vAlign w:val="center"/>
          </w:tcPr>
          <w:p w14:paraId="41D62A2C" w14:textId="77777777" w:rsidR="00581364" w:rsidRPr="005B03B3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>Home → Charging Mode → Immediate → Current → Confirm</w:t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="005B03B3"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</w:p>
        </w:tc>
      </w:tr>
      <w:tr w:rsidR="00581364" w:rsidRPr="00E41D82" w14:paraId="6D825EF6" w14:textId="77777777" w:rsidTr="00187F97">
        <w:trPr>
          <w:cantSplit/>
          <w:trHeight w:val="455"/>
        </w:trPr>
        <w:tc>
          <w:tcPr>
            <w:tcW w:w="1986" w:type="dxa"/>
            <w:shd w:val="clear" w:color="auto" w:fill="F2F5F7"/>
            <w:vAlign w:val="center"/>
          </w:tcPr>
          <w:p w14:paraId="77BB5C5D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Krótkiego opóźnienia</w:t>
            </w:r>
          </w:p>
        </w:tc>
        <w:tc>
          <w:tcPr>
            <w:tcW w:w="4823" w:type="dxa"/>
            <w:shd w:val="clear" w:color="auto" w:fill="F2F5F7"/>
            <w:vAlign w:val="center"/>
          </w:tcPr>
          <w:p w14:paraId="69D362CE" w14:textId="77777777" w:rsidR="00581364" w:rsidRPr="005B03B3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>Home → Charging Mode → Immediate → ustaw Delay &gt; 0 i Current → Confirm</w:t>
            </w:r>
            <w:r w:rsidRPr="00E67DEA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E67DEA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E67DEA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E67DEA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</w:p>
        </w:tc>
      </w:tr>
      <w:tr w:rsidR="00581364" w:rsidRPr="00E41D82" w14:paraId="27D021FA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3D81F34F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Taniego ładowania nocą</w:t>
            </w:r>
          </w:p>
        </w:tc>
        <w:tc>
          <w:tcPr>
            <w:tcW w:w="4823" w:type="dxa"/>
            <w:vAlign w:val="center"/>
          </w:tcPr>
          <w:p w14:paraId="3D6005ED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Wybierz Rate Plan → Smart Schedule → Scheduled → podłącz pojazd</w:t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</w:p>
        </w:tc>
      </w:tr>
      <w:tr w:rsidR="00581364" w:rsidRPr="00E41D82" w14:paraId="77277335" w14:textId="77777777" w:rsidTr="00187F97">
        <w:trPr>
          <w:cantSplit/>
          <w:trHeight w:val="455"/>
        </w:trPr>
        <w:tc>
          <w:tcPr>
            <w:tcW w:w="1986" w:type="dxa"/>
            <w:shd w:val="clear" w:color="auto" w:fill="F2F5F7"/>
            <w:vAlign w:val="center"/>
          </w:tcPr>
          <w:p w14:paraId="76B4353B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Ładowania według cen bieżących</w:t>
            </w:r>
          </w:p>
        </w:tc>
        <w:tc>
          <w:tcPr>
            <w:tcW w:w="4823" w:type="dxa"/>
            <w:shd w:val="clear" w:color="auto" w:fill="F2F5F7"/>
            <w:vAlign w:val="center"/>
          </w:tcPr>
          <w:p w14:paraId="7A6B0839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>Dynamic Rate → dostosuj strategię → Confirm</w:t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="005B03B3"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</w:p>
        </w:tc>
      </w:tr>
      <w:tr w:rsidR="00581364" w:rsidRPr="00E41D82" w14:paraId="193E0CBA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3F7BA5E0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Nadwyżki energii słonecznej</w:t>
            </w:r>
          </w:p>
        </w:tc>
        <w:tc>
          <w:tcPr>
            <w:tcW w:w="4823" w:type="dxa"/>
            <w:vAlign w:val="center"/>
          </w:tcPr>
          <w:p w14:paraId="05975254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Główny Smart Meter online → Solar Only → Confirm</w:t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  <w:r w:rsidRP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</w:p>
        </w:tc>
      </w:tr>
      <w:tr w:rsidR="00581364" w:rsidRPr="00E41D82" w14:paraId="7671ABE4" w14:textId="77777777" w:rsidTr="00187F97">
        <w:trPr>
          <w:cantSplit/>
          <w:trHeight w:val="455"/>
        </w:trPr>
        <w:tc>
          <w:tcPr>
            <w:tcW w:w="1986" w:type="dxa"/>
            <w:shd w:val="clear" w:color="auto" w:fill="F2F5F7"/>
            <w:vAlign w:val="center"/>
          </w:tcPr>
          <w:p w14:paraId="7C7AF57D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Ochrony głównego zabezpieczenia</w:t>
            </w:r>
          </w:p>
        </w:tc>
        <w:tc>
          <w:tcPr>
            <w:tcW w:w="4823" w:type="dxa"/>
            <w:shd w:val="clear" w:color="auto" w:fill="F2F5F7"/>
            <w:vAlign w:val="center"/>
          </w:tcPr>
          <w:p w14:paraId="1428A5EA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Główny Smart Meter → DLB → prąd głównego zabezpieczenia → Confirm</w:t>
            </w:r>
          </w:p>
        </w:tc>
      </w:tr>
      <w:tr w:rsidR="00581364" w:rsidRPr="00E41D82" w14:paraId="3B404CD0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01DC3847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Pełnego zapisu sesji</w:t>
            </w:r>
          </w:p>
        </w:tc>
        <w:tc>
          <w:tcPr>
            <w:tcW w:w="4823" w:type="dxa"/>
            <w:vAlign w:val="center"/>
          </w:tcPr>
          <w:p w14:paraId="7867A56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>Wyjmij złącze pojazdu przy włączonym zasilaniu → poczekaj na wysyłanie → odłącz zasilanie</w:t>
            </w:r>
            <w:r w:rsidR="005B03B3">
              <w:rPr>
                <w:rFonts w:asciiTheme="majorHAnsi" w:eastAsia="Arial" w:hAnsiTheme="majorHAnsi" w:cstheme="majorHAnsi"/>
                <w:b w:val="0"/>
                <w:bCs w:val="0"/>
              </w:rPr>
              <w:t/>
            </w:r>
            <w:r w:rsidRPr="00E41D82">
              <w:rPr>
                <w:rFonts w:asciiTheme="majorHAnsi" w:eastAsia="Arial" w:hAnsiTheme="majorHAnsi" w:cstheme="majorHAnsi"/>
                <w:b w:val="0"/>
                <w:bCs w:val="0"/>
              </w:rPr>
              <w:t xml:space="preserve"/>
            </w:r>
          </w:p>
        </w:tc>
      </w:tr>
    </w:tbl>
    <w:p w14:paraId="5FC8714B" w14:textId="77777777" w:rsidR="00F47D28" w:rsidRDefault="00F47D28" w:rsidP="009C61F5">
      <w:pPr>
        <w:pStyle w:val="1"/>
      </w:pPr>
    </w:p>
    <w:p w14:paraId="082A2D96" w14:textId="77777777" w:rsidR="00F47D28" w:rsidRDefault="00F47D28">
      <w:pPr>
        <w:spacing w:after="200"/>
        <w:rPr>
          <w:rFonts w:asciiTheme="majorHAnsi" w:eastAsiaTheme="majorEastAsia" w:hAnsiTheme="majorHAnsi" w:cstheme="majorBidi"/>
          <w:b/>
          <w:bCs/>
          <w:color w:val="0088A3"/>
          <w:sz w:val="30"/>
          <w:szCs w:val="28"/>
        </w:rPr>
      </w:pPr>
      <w:r>
        <w:br w:type="page"/>
      </w:r>
    </w:p>
    <w:p w14:paraId="2CCF9890" w14:textId="27AF38FE" w:rsidR="00581364" w:rsidRPr="00E41D82" w:rsidRDefault="00402CAC" w:rsidP="009C61F5">
      <w:pPr>
        <w:pStyle w:val="1"/>
      </w:pPr>
      <w:r w:rsidRPr="00E41D82">
        <w:lastRenderedPageBreak/>
        <w:t xml:space="preserve">Lista kontrolna nowego użytkownika</w:t>
      </w:r>
    </w:p>
    <w:p w14:paraId="01394647" w14:textId="68B21483" w:rsidR="007148FB" w:rsidRPr="007148FB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7148FB">
        <w:rPr>
          <w:rFonts w:asciiTheme="majorHAnsi" w:hAnsiTheme="majorHAnsi" w:cstheme="majorHAnsi"/>
          <w:sz w:val="20"/>
          <w:b w:val="0"/>
          <w:bCs w:val="0"/>
        </w:rPr>
        <w:t xml:space="preserve">Rate Plan zawiera rzeczywiste lokalne ceny TOU oraz okresy Weekdays/Weekends.</w:t>
      </w:r>
      <w:r w:rsidRPr="007148FB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7148FB">
        <w:rPr>
          <w:rFonts w:asciiTheme="majorHAnsi" w:hAnsiTheme="majorHAnsi" w:cstheme="majorHAnsi"/>
          <w:sz w:val="20"/>
          <w:b w:val="0"/>
          <w:bCs w:val="0"/>
        </w:rPr>
        <w:t/>
      </w:r>
      <w:r w:rsidRPr="007148FB">
        <w:rPr>
          <w:rFonts w:asciiTheme="majorHAnsi" w:hAnsiTheme="majorHAnsi" w:cstheme="majorHAnsi"/>
          <w:sz w:val="20"/>
          <w:b w:val="0"/>
          <w:bCs w:val="0"/>
        </w:rPr>
        <w:t/>
      </w:r>
      <w:r w:rsidRPr="007148FB">
        <w:rPr>
          <w:rFonts w:asciiTheme="majorHAnsi" w:hAnsiTheme="majorHAnsi" w:cstheme="majorHAnsi"/>
          <w:sz w:val="20"/>
          <w:b w:val="0"/>
          <w:bCs w:val="0"/>
        </w:rPr>
        <w:t/>
      </w:r>
      <w:r w:rsidRPr="007148FB">
        <w:rPr>
          <w:rFonts w:asciiTheme="majorHAnsi" w:hAnsiTheme="majorHAnsi" w:cstheme="majorHAnsi"/>
          <w:sz w:val="20"/>
          <w:b w:val="0"/>
          <w:bCs w:val="0"/>
        </w:rPr>
        <w:t xml:space="preserve"/>
      </w:r>
    </w:p>
    <w:p w14:paraId="696782A5" w14:textId="77777777" w:rsidR="002B1A74" w:rsidRPr="002B1A74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2B1A74">
        <w:rPr>
          <w:rFonts w:asciiTheme="majorHAnsi" w:hAnsiTheme="majorHAnsi" w:cstheme="majorHAnsi"/>
          <w:sz w:val="20"/>
          <w:b w:val="0"/>
          <w:bCs w:val="0"/>
        </w:rPr>
        <w:t xml:space="preserve">Na Home wybrano właściwy profil Rate Plan.</w:t>
      </w:r>
      <w:r w:rsidRPr="005364BF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5364BF">
        <w:rPr>
          <w:rFonts w:asciiTheme="majorHAnsi" w:hAnsiTheme="majorHAnsi" w:cstheme="majorHAnsi"/>
          <w:sz w:val="20"/>
          <w:b w:val="0"/>
          <w:bCs w:val="0"/>
        </w:rPr>
        <w:t/>
      </w:r>
      <w:r w:rsidRPr="005364BF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2B1A74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="00F5540D" w:rsidRPr="002B1A74">
        <w:rPr>
          <w:rFonts w:asciiTheme="majorHAnsi" w:hAnsiTheme="majorHAnsi" w:cstheme="majorHAnsi"/>
          <w:sz w:val="20"/>
          <w:b w:val="0"/>
          <w:bCs w:val="0"/>
        </w:rPr>
        <w:t/>
      </w:r>
      <w:r w:rsidR="00F5540D">
        <w:rPr>
          <w:rFonts w:asciiTheme="majorHAnsi" w:eastAsia="宋体" w:hAnsiTheme="majorHAnsi" w:cstheme="majorHAnsi"/>
          <w:sz w:val="20"/>
          <w:lang w:eastAsia="zh-CN" w:val="pl-PL"/>
          <w:b w:val="0"/>
          <w:bCs w:val="0"/>
        </w:rPr>
        <w:t/>
      </w:r>
      <w:r w:rsidR="00F5540D" w:rsidRPr="002B1A74">
        <w:rPr>
          <w:rFonts w:asciiTheme="majorHAnsi" w:hAnsiTheme="majorHAnsi" w:cstheme="majorHAnsi"/>
          <w:sz w:val="20"/>
          <w:b w:val="0"/>
          <w:bCs w:val="0"/>
        </w:rPr>
        <w:t/>
      </w:r>
      <w:r w:rsidRPr="002B1A74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Pr="005364BF">
        <w:rPr>
          <w:rFonts w:asciiTheme="majorHAnsi" w:hAnsiTheme="majorHAnsi" w:cstheme="majorHAnsi"/>
          <w:sz w:val="20"/>
          <w:b w:val="0"/>
          <w:bCs w:val="0"/>
        </w:rPr>
        <w:t/>
      </w:r>
      <w:r w:rsidRPr="002B1A74">
        <w:rPr>
          <w:rFonts w:asciiTheme="majorHAnsi" w:hAnsiTheme="majorHAnsi" w:cstheme="majorHAnsi"/>
          <w:sz w:val="20"/>
          <w:b w:val="0"/>
          <w:bCs w:val="0"/>
        </w:rPr>
        <w:t/>
      </w:r>
    </w:p>
    <w:p w14:paraId="430BE2B0" w14:textId="77777777" w:rsidR="002B1A74" w:rsidRPr="002B1A74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5364BF">
        <w:rPr>
          <w:rFonts w:asciiTheme="majorHAnsi" w:hAnsiTheme="majorHAnsi" w:cstheme="majorHAnsi"/>
          <w:sz w:val="20"/>
          <w:b w:val="0"/>
          <w:bCs w:val="0"/>
        </w:rPr>
        <w:t xml:space="preserve">Zdarzenia ON w Smart Schedule przypadają na wybrane tańsze okresy.</w:t>
      </w:r>
      <w:r w:rsidRPr="002B1A74">
        <w:rPr>
          <w:rFonts w:asciiTheme="majorHAnsi" w:hAnsiTheme="majorHAnsi" w:cstheme="majorHAnsi"/>
          <w:sz w:val="20"/>
          <w:b w:val="0"/>
          <w:bCs w:val="0"/>
        </w:rPr>
        <w:t xml:space="preserve"/>
      </w:r>
    </w:p>
    <w:p w14:paraId="3A043F3F" w14:textId="77777777" w:rsidR="002B1A74" w:rsidRPr="00E41D82" w:rsidRDefault="002B1A74" w:rsidP="007148FB">
      <w:pPr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Do ładowania nocnego aktywne są Scheduled i właściwy Smart Schedule.</w:t>
      </w:r>
      <w:r w:rsidRPr="005364BF">
        <w:rPr>
          <w:rFonts w:asciiTheme="majorHAnsi" w:eastAsia="Arial" w:hAnsiTheme="majorHAnsi" w:cstheme="majorHAnsi"/>
          <w:sz w:val="20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/>
      </w:r>
      <w:r w:rsidRPr="005364BF">
        <w:rPr>
          <w:rFonts w:asciiTheme="majorHAnsi" w:eastAsia="Arial" w:hAnsiTheme="majorHAnsi" w:cstheme="majorHAnsi"/>
          <w:sz w:val="20"/>
          <w:b w:val="0"/>
          <w:bCs w:val="0"/>
        </w:rPr>
        <w:t xml:space="preserve"/>
      </w:r>
      <w:r w:rsidRPr="005364BF">
        <w:rPr>
          <w:rFonts w:asciiTheme="majorHAnsi" w:eastAsia="Arial" w:hAnsiTheme="majorHAnsi" w:cstheme="majorHAnsi"/>
          <w:sz w:val="20"/>
          <w:b w:val="0"/>
          <w:bCs w:val="0"/>
        </w:rPr>
        <w:t/>
      </w: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/>
      </w:r>
    </w:p>
    <w:p w14:paraId="4FFB2E66" w14:textId="77777777" w:rsidR="002B1A74" w:rsidRPr="007148FB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2B1A74">
        <w:rPr>
          <w:rFonts w:asciiTheme="majorHAnsi" w:hAnsiTheme="majorHAnsi" w:cstheme="majorHAnsi"/>
          <w:sz w:val="20"/>
          <w:b w:val="0"/>
          <w:bCs w:val="0"/>
        </w:rPr>
        <w:t xml:space="preserve">Po pierwszej instalacji Health pokazuje pomyślne autotesty.</w:t>
      </w:r>
    </w:p>
    <w:p w14:paraId="722FE913" w14:textId="77777777" w:rsidR="002B1A74" w:rsidRPr="007148FB" w:rsidRDefault="005364BF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5364BF">
        <w:rPr>
          <w:rFonts w:asciiTheme="majorHAnsi" w:hAnsiTheme="majorHAnsi" w:cstheme="majorHAnsi"/>
          <w:sz w:val="20"/>
          <w:b w:val="0"/>
          <w:bCs w:val="0"/>
        </w:rPr>
        <w:t xml:space="preserve">Po kilku sesjach sprawdź, czy koszty w Statistics zgadzają się z wprowadzoną taryfą.</w:t>
      </w:r>
      <w:r w:rsidRPr="00C9433E">
        <w:rPr>
          <w:rFonts w:asciiTheme="majorHAnsi" w:hAnsiTheme="majorHAnsi" w:cstheme="majorHAnsi"/>
          <w:sz w:val="20"/>
          <w:b w:val="0"/>
          <w:bCs w:val="0"/>
        </w:rPr>
        <w:t/>
      </w:r>
      <w:r w:rsidRPr="005364BF">
        <w:rPr>
          <w:rFonts w:asciiTheme="majorHAnsi" w:hAnsiTheme="majorHAnsi" w:cstheme="majorHAnsi"/>
          <w:sz w:val="20"/>
          <w:b w:val="0"/>
          <w:bCs w:val="0"/>
        </w:rPr>
        <w:t xml:space="preserve"/>
      </w:r>
      <w:r w:rsidR="002B1A74" w:rsidRPr="002B1A74">
        <w:rPr>
          <w:rFonts w:asciiTheme="majorHAnsi" w:hAnsiTheme="majorHAnsi" w:cstheme="majorHAnsi"/>
          <w:sz w:val="20"/>
          <w:b w:val="0"/>
          <w:bCs w:val="0"/>
        </w:rPr>
        <w:t/>
      </w:r>
    </w:p>
    <w:p w14:paraId="2D83701F" w14:textId="77777777" w:rsidR="007148FB" w:rsidRPr="002B1A74" w:rsidRDefault="007148FB" w:rsidP="007148FB">
      <w:pPr>
        <w:pStyle w:val="a"/>
        <w:numPr>
          <w:ilvl w:val="0"/>
          <w:numId w:val="0"/>
        </w:numPr>
        <w:spacing w:after="0" w:line="300" w:lineRule="auto"/>
        <w:ind w:left="357"/>
        <w:rPr>
          <w:rFonts w:asciiTheme="majorHAnsi" w:hAnsiTheme="majorHAnsi" w:cstheme="majorHAnsi"/>
        </w:rPr>
      </w:pPr>
    </w:p>
    <w:p w14:paraId="0A1E77FB" w14:textId="2FBA058C" w:rsidR="006F4F19" w:rsidRDefault="00402CAC" w:rsidP="006F4F19">
      <w:pPr>
        <w:spacing w:after="120" w:line="260" w:lineRule="exact"/>
        <w:rPr>
          <w:rFonts w:asciiTheme="majorHAnsi" w:eastAsia="Arial" w:hAnsiTheme="majorHAnsi" w:cstheme="majorHAnsi"/>
          <w:sz w:val="20"/>
        </w:rPr>
      </w:pPr>
      <w:r w:rsidRPr="00E41D82">
        <w:rPr>
          <w:rFonts w:asciiTheme="majorHAnsi" w:eastAsia="Arial" w:hAnsiTheme="majorHAnsi" w:cstheme="majorHAnsi"/>
          <w:sz w:val="20"/>
          <w:b w:val="0"/>
          <w:bCs w:val="0"/>
        </w:rPr>
        <w:t xml:space="preserve">Podłączenie elektryczne, dozwolone adaptery, błędy, bezpieczne odłączanie, czyszczenie i serwis opisuje instrukcja sprzętu dostarczona z ładowarką.</w:t>
      </w:r>
    </w:p>
    <w:p w14:paraId="01521066" w14:textId="52E58A60" w:rsidR="004C50B2" w:rsidRPr="006F4F19" w:rsidRDefault="004C50B2" w:rsidP="006F4F19">
      <w:pPr>
        <w:spacing w:before="1300"/>
        <w:rPr>
          <w:rFonts w:eastAsia="宋体"/>
          <w:lang w:eastAsia="zh-CN" w:val="pl-PL"/>
        </w:rPr>
      </w:pPr>
    </w:p>
    <w:sectPr w:rsidR="004C50B2" w:rsidRPr="006F4F19" w:rsidSect="00034616">
      <w:footerReference w:type="default" r:id="rId34"/>
      <w:pgSz w:w="8391" w:h="11906"/>
      <w:pgMar w:top="792" w:right="792" w:bottom="792" w:left="79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D0D2" w14:textId="77777777" w:rsidR="00905F0C" w:rsidRDefault="00905F0C">
      <w:pPr>
        <w:spacing w:after="0" w:line="240" w:lineRule="auto"/>
      </w:pPr>
      <w:r>
        <w:separator/>
      </w:r>
    </w:p>
  </w:endnote>
  <w:endnote w:type="continuationSeparator" w:id="0">
    <w:p w14:paraId="16621299" w14:textId="77777777" w:rsidR="00905F0C" w:rsidRDefault="00905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 Sans">
    <w:panose1 w:val="00000000000000000000"/>
    <w:charset w:val="00"/>
    <w:family w:val="auto"/>
    <w:pitch w:val="variable"/>
    <w:sig w:usb0="A00000FF" w:usb1="4000006A" w:usb2="00000000" w:usb3="00000000" w:csb0="00000093" w:csb1="00000000"/>
  </w:font>
  <w:font w:name="Tilt Warp">
    <w:panose1 w:val="02000000000000000000"/>
    <w:charset w:val="00"/>
    <w:family w:val="auto"/>
    <w:pitch w:val="variable"/>
    <w:sig w:usb0="A000006F" w:usb1="0000006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5540" w14:textId="672D05D0" w:rsidR="004C50B2" w:rsidRDefault="006F4F19" w:rsidP="006F4F19">
    <w:pPr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E1214" w14:textId="77777777" w:rsidR="00905F0C" w:rsidRDefault="00905F0C">
      <w:pPr>
        <w:spacing w:after="0" w:line="240" w:lineRule="auto"/>
      </w:pPr>
      <w:r>
        <w:separator/>
      </w:r>
    </w:p>
  </w:footnote>
  <w:footnote w:type="continuationSeparator" w:id="0">
    <w:p w14:paraId="18E2DEC6" w14:textId="77777777" w:rsidR="00905F0C" w:rsidRDefault="00905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AC8B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41BBB"/>
    <w:multiLevelType w:val="hybridMultilevel"/>
    <w:tmpl w:val="2F7AD950"/>
    <w:lvl w:ilvl="0" w:tplc="0409000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10" w15:restartNumberingAfterBreak="0">
    <w:nsid w:val="066802EB"/>
    <w:multiLevelType w:val="singleLevel"/>
    <w:tmpl w:val="4426E07A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1" w15:restartNumberingAfterBreak="0">
    <w:nsid w:val="07376E61"/>
    <w:multiLevelType w:val="singleLevel"/>
    <w:tmpl w:val="9D4020E2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2" w15:restartNumberingAfterBreak="0">
    <w:nsid w:val="223C1811"/>
    <w:multiLevelType w:val="singleLevel"/>
    <w:tmpl w:val="FC8C3474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3" w15:restartNumberingAfterBreak="0">
    <w:nsid w:val="252120AE"/>
    <w:multiLevelType w:val="singleLevel"/>
    <w:tmpl w:val="BEC298B2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4" w15:restartNumberingAfterBreak="0">
    <w:nsid w:val="29C829C1"/>
    <w:multiLevelType w:val="singleLevel"/>
    <w:tmpl w:val="349EDFA0"/>
    <w:lvl w:ilvl="0">
      <w:start w:val="1"/>
      <w:numFmt w:val="bullet"/>
      <w:pStyle w:val="a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5" w15:restartNumberingAfterBreak="0">
    <w:nsid w:val="2A7915CA"/>
    <w:multiLevelType w:val="singleLevel"/>
    <w:tmpl w:val="1AE08B68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6" w15:restartNumberingAfterBreak="0">
    <w:nsid w:val="3980251E"/>
    <w:multiLevelType w:val="hybridMultilevel"/>
    <w:tmpl w:val="53425C5E"/>
    <w:lvl w:ilvl="0" w:tplc="1B90B064">
      <w:start w:val="1"/>
      <w:numFmt w:val="bullet"/>
      <w:lvlText w:val="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7" w15:restartNumberingAfterBreak="0">
    <w:nsid w:val="3C9A171C"/>
    <w:multiLevelType w:val="singleLevel"/>
    <w:tmpl w:val="79F06A7C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8" w15:restartNumberingAfterBreak="0">
    <w:nsid w:val="3FA96CBE"/>
    <w:multiLevelType w:val="singleLevel"/>
    <w:tmpl w:val="1DC2E734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9" w15:restartNumberingAfterBreak="0">
    <w:nsid w:val="3FFC6D18"/>
    <w:multiLevelType w:val="hybridMultilevel"/>
    <w:tmpl w:val="FA0C1FF2"/>
    <w:lvl w:ilvl="0" w:tplc="04090001">
      <w:start w:val="1"/>
      <w:numFmt w:val="bullet"/>
      <w:lvlText w:val=""/>
      <w:lvlJc w:val="left"/>
      <w:pPr>
        <w:ind w:left="16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3" w:hanging="440"/>
      </w:pPr>
      <w:rPr>
        <w:rFonts w:ascii="Wingdings" w:hAnsi="Wingdings" w:hint="default"/>
      </w:rPr>
    </w:lvl>
  </w:abstractNum>
  <w:abstractNum w:abstractNumId="20" w15:restartNumberingAfterBreak="0">
    <w:nsid w:val="40AD5BBC"/>
    <w:multiLevelType w:val="singleLevel"/>
    <w:tmpl w:val="EF400120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1" w15:restartNumberingAfterBreak="0">
    <w:nsid w:val="41922DA5"/>
    <w:multiLevelType w:val="singleLevel"/>
    <w:tmpl w:val="B2AC0E2E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2" w15:restartNumberingAfterBreak="0">
    <w:nsid w:val="4FE30E2B"/>
    <w:multiLevelType w:val="singleLevel"/>
    <w:tmpl w:val="8904E46A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3" w15:restartNumberingAfterBreak="0">
    <w:nsid w:val="503D03E9"/>
    <w:multiLevelType w:val="singleLevel"/>
    <w:tmpl w:val="400460F2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4" w15:restartNumberingAfterBreak="0">
    <w:nsid w:val="517A73F3"/>
    <w:multiLevelType w:val="singleLevel"/>
    <w:tmpl w:val="22823CEC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5" w15:restartNumberingAfterBreak="0">
    <w:nsid w:val="51C4165F"/>
    <w:multiLevelType w:val="hybridMultilevel"/>
    <w:tmpl w:val="C8B8D9C6"/>
    <w:lvl w:ilvl="0" w:tplc="1B90B064">
      <w:start w:val="1"/>
      <w:numFmt w:val="bullet"/>
      <w:lvlText w:val="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4DB1007"/>
    <w:multiLevelType w:val="singleLevel"/>
    <w:tmpl w:val="0CD47EAE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7" w15:restartNumberingAfterBreak="0">
    <w:nsid w:val="62F11421"/>
    <w:multiLevelType w:val="singleLevel"/>
    <w:tmpl w:val="F5DA44A2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8" w15:restartNumberingAfterBreak="0">
    <w:nsid w:val="67904793"/>
    <w:multiLevelType w:val="singleLevel"/>
    <w:tmpl w:val="4DD2CC70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9" w15:restartNumberingAfterBreak="0">
    <w:nsid w:val="6CFD6A8B"/>
    <w:multiLevelType w:val="singleLevel"/>
    <w:tmpl w:val="678A8222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30" w15:restartNumberingAfterBreak="0">
    <w:nsid w:val="7E9C7894"/>
    <w:multiLevelType w:val="singleLevel"/>
    <w:tmpl w:val="248C9A26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num w:numId="1" w16cid:durableId="487866251">
    <w:abstractNumId w:val="14"/>
  </w:num>
  <w:num w:numId="2" w16cid:durableId="1499736175">
    <w:abstractNumId w:val="25"/>
  </w:num>
  <w:num w:numId="3" w16cid:durableId="1851138613">
    <w:abstractNumId w:val="8"/>
  </w:num>
  <w:num w:numId="4" w16cid:durableId="302127393">
    <w:abstractNumId w:val="16"/>
  </w:num>
  <w:num w:numId="5" w16cid:durableId="1976984986">
    <w:abstractNumId w:val="9"/>
  </w:num>
  <w:num w:numId="6" w16cid:durableId="16249181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13C"/>
    <w:rsid w:val="00034616"/>
    <w:rsid w:val="00037B29"/>
    <w:rsid w:val="00041192"/>
    <w:rsid w:val="00050A4F"/>
    <w:rsid w:val="0006063C"/>
    <w:rsid w:val="00060A54"/>
    <w:rsid w:val="000658E2"/>
    <w:rsid w:val="00066EE4"/>
    <w:rsid w:val="000930BF"/>
    <w:rsid w:val="000C6835"/>
    <w:rsid w:val="000D01FC"/>
    <w:rsid w:val="000D2E00"/>
    <w:rsid w:val="00107E66"/>
    <w:rsid w:val="00145187"/>
    <w:rsid w:val="0014682B"/>
    <w:rsid w:val="0015074B"/>
    <w:rsid w:val="00161004"/>
    <w:rsid w:val="00163BC2"/>
    <w:rsid w:val="001661A3"/>
    <w:rsid w:val="0018592F"/>
    <w:rsid w:val="00187F97"/>
    <w:rsid w:val="00196B6B"/>
    <w:rsid w:val="001C59A9"/>
    <w:rsid w:val="001C74C2"/>
    <w:rsid w:val="001D16DD"/>
    <w:rsid w:val="001D24F0"/>
    <w:rsid w:val="001D555E"/>
    <w:rsid w:val="001E4B96"/>
    <w:rsid w:val="001E67A1"/>
    <w:rsid w:val="0020449F"/>
    <w:rsid w:val="00204884"/>
    <w:rsid w:val="002148D9"/>
    <w:rsid w:val="002205F3"/>
    <w:rsid w:val="00283406"/>
    <w:rsid w:val="0029639D"/>
    <w:rsid w:val="002B1A74"/>
    <w:rsid w:val="002B34ED"/>
    <w:rsid w:val="002B3915"/>
    <w:rsid w:val="002B534C"/>
    <w:rsid w:val="002C6989"/>
    <w:rsid w:val="002F73CF"/>
    <w:rsid w:val="0030420A"/>
    <w:rsid w:val="00310F88"/>
    <w:rsid w:val="00324814"/>
    <w:rsid w:val="00324C8D"/>
    <w:rsid w:val="00326F90"/>
    <w:rsid w:val="003350EB"/>
    <w:rsid w:val="003403C3"/>
    <w:rsid w:val="00353D20"/>
    <w:rsid w:val="00355E86"/>
    <w:rsid w:val="003561CC"/>
    <w:rsid w:val="00365311"/>
    <w:rsid w:val="003714D6"/>
    <w:rsid w:val="003A7586"/>
    <w:rsid w:val="003A7B7F"/>
    <w:rsid w:val="003C4887"/>
    <w:rsid w:val="003E2AA5"/>
    <w:rsid w:val="003E2C64"/>
    <w:rsid w:val="003F0A67"/>
    <w:rsid w:val="003F75BD"/>
    <w:rsid w:val="00402CAC"/>
    <w:rsid w:val="00404D39"/>
    <w:rsid w:val="00407B43"/>
    <w:rsid w:val="004153D9"/>
    <w:rsid w:val="004206CB"/>
    <w:rsid w:val="004246DB"/>
    <w:rsid w:val="00435771"/>
    <w:rsid w:val="00466DE7"/>
    <w:rsid w:val="00471B21"/>
    <w:rsid w:val="00481D17"/>
    <w:rsid w:val="004A1A2E"/>
    <w:rsid w:val="004A7D84"/>
    <w:rsid w:val="004C50B2"/>
    <w:rsid w:val="004D5626"/>
    <w:rsid w:val="004F0E70"/>
    <w:rsid w:val="00515489"/>
    <w:rsid w:val="0052667D"/>
    <w:rsid w:val="00536270"/>
    <w:rsid w:val="005364BF"/>
    <w:rsid w:val="00541450"/>
    <w:rsid w:val="00553322"/>
    <w:rsid w:val="00555B6D"/>
    <w:rsid w:val="0055614D"/>
    <w:rsid w:val="00574773"/>
    <w:rsid w:val="00581364"/>
    <w:rsid w:val="00591634"/>
    <w:rsid w:val="005A6DF8"/>
    <w:rsid w:val="005B03B3"/>
    <w:rsid w:val="005B6DE4"/>
    <w:rsid w:val="005C00BA"/>
    <w:rsid w:val="005E2A06"/>
    <w:rsid w:val="0060397F"/>
    <w:rsid w:val="0060448E"/>
    <w:rsid w:val="0064227D"/>
    <w:rsid w:val="00681209"/>
    <w:rsid w:val="006950A0"/>
    <w:rsid w:val="006B5776"/>
    <w:rsid w:val="006D4C80"/>
    <w:rsid w:val="006E3A09"/>
    <w:rsid w:val="006E63CB"/>
    <w:rsid w:val="006F20DF"/>
    <w:rsid w:val="006F41ED"/>
    <w:rsid w:val="006F4F19"/>
    <w:rsid w:val="006F50A3"/>
    <w:rsid w:val="007148FB"/>
    <w:rsid w:val="0071714F"/>
    <w:rsid w:val="007204FD"/>
    <w:rsid w:val="0072743A"/>
    <w:rsid w:val="00731730"/>
    <w:rsid w:val="0073300C"/>
    <w:rsid w:val="00740D37"/>
    <w:rsid w:val="0074475A"/>
    <w:rsid w:val="00760642"/>
    <w:rsid w:val="00780E38"/>
    <w:rsid w:val="00792C18"/>
    <w:rsid w:val="00796E84"/>
    <w:rsid w:val="007A2424"/>
    <w:rsid w:val="007B1BD6"/>
    <w:rsid w:val="007B2EA6"/>
    <w:rsid w:val="007B404A"/>
    <w:rsid w:val="007C63B1"/>
    <w:rsid w:val="007C7643"/>
    <w:rsid w:val="007D085C"/>
    <w:rsid w:val="007D1AF1"/>
    <w:rsid w:val="007E6450"/>
    <w:rsid w:val="007F283A"/>
    <w:rsid w:val="007F3C1B"/>
    <w:rsid w:val="008016B6"/>
    <w:rsid w:val="00811404"/>
    <w:rsid w:val="00814E89"/>
    <w:rsid w:val="00826FE4"/>
    <w:rsid w:val="00867905"/>
    <w:rsid w:val="008A6037"/>
    <w:rsid w:val="008B3C73"/>
    <w:rsid w:val="008B7C2E"/>
    <w:rsid w:val="008D536B"/>
    <w:rsid w:val="008E3A38"/>
    <w:rsid w:val="008F6CB9"/>
    <w:rsid w:val="00904C3F"/>
    <w:rsid w:val="00905F0C"/>
    <w:rsid w:val="00907407"/>
    <w:rsid w:val="00911F90"/>
    <w:rsid w:val="0091549C"/>
    <w:rsid w:val="0092172A"/>
    <w:rsid w:val="009302CF"/>
    <w:rsid w:val="00943BB8"/>
    <w:rsid w:val="009463BE"/>
    <w:rsid w:val="0095703D"/>
    <w:rsid w:val="00965D96"/>
    <w:rsid w:val="00977943"/>
    <w:rsid w:val="00984284"/>
    <w:rsid w:val="00987748"/>
    <w:rsid w:val="009A6823"/>
    <w:rsid w:val="009A6F82"/>
    <w:rsid w:val="009B3752"/>
    <w:rsid w:val="009C1B45"/>
    <w:rsid w:val="009C5AFA"/>
    <w:rsid w:val="009C61F5"/>
    <w:rsid w:val="009C7072"/>
    <w:rsid w:val="009D373B"/>
    <w:rsid w:val="009E16DD"/>
    <w:rsid w:val="009E5560"/>
    <w:rsid w:val="009E79BF"/>
    <w:rsid w:val="00A069D0"/>
    <w:rsid w:val="00A268D6"/>
    <w:rsid w:val="00A43107"/>
    <w:rsid w:val="00A564AA"/>
    <w:rsid w:val="00A577C1"/>
    <w:rsid w:val="00A57FDD"/>
    <w:rsid w:val="00A62349"/>
    <w:rsid w:val="00A96E27"/>
    <w:rsid w:val="00AA1D8D"/>
    <w:rsid w:val="00AD6C38"/>
    <w:rsid w:val="00AE662A"/>
    <w:rsid w:val="00B27AD3"/>
    <w:rsid w:val="00B352EE"/>
    <w:rsid w:val="00B35437"/>
    <w:rsid w:val="00B47730"/>
    <w:rsid w:val="00B73B56"/>
    <w:rsid w:val="00B75B06"/>
    <w:rsid w:val="00B87A28"/>
    <w:rsid w:val="00BC0175"/>
    <w:rsid w:val="00BD14B0"/>
    <w:rsid w:val="00BD7E9B"/>
    <w:rsid w:val="00BF056B"/>
    <w:rsid w:val="00BF1B42"/>
    <w:rsid w:val="00BF72AF"/>
    <w:rsid w:val="00C02AAE"/>
    <w:rsid w:val="00C10F10"/>
    <w:rsid w:val="00C175E3"/>
    <w:rsid w:val="00C23AB6"/>
    <w:rsid w:val="00C33F5E"/>
    <w:rsid w:val="00C354E9"/>
    <w:rsid w:val="00C43638"/>
    <w:rsid w:val="00C445DC"/>
    <w:rsid w:val="00C67C9A"/>
    <w:rsid w:val="00C8102D"/>
    <w:rsid w:val="00C9433E"/>
    <w:rsid w:val="00CB0664"/>
    <w:rsid w:val="00CB32B8"/>
    <w:rsid w:val="00CC15F6"/>
    <w:rsid w:val="00CC34D6"/>
    <w:rsid w:val="00CE72A1"/>
    <w:rsid w:val="00CF5821"/>
    <w:rsid w:val="00D11EA8"/>
    <w:rsid w:val="00D2369C"/>
    <w:rsid w:val="00D261A0"/>
    <w:rsid w:val="00D26FCD"/>
    <w:rsid w:val="00D27797"/>
    <w:rsid w:val="00D30B90"/>
    <w:rsid w:val="00D40287"/>
    <w:rsid w:val="00D66F07"/>
    <w:rsid w:val="00D97B99"/>
    <w:rsid w:val="00DA7554"/>
    <w:rsid w:val="00DD28D0"/>
    <w:rsid w:val="00DE085C"/>
    <w:rsid w:val="00DF401A"/>
    <w:rsid w:val="00DF4112"/>
    <w:rsid w:val="00E110CC"/>
    <w:rsid w:val="00E13431"/>
    <w:rsid w:val="00E41D82"/>
    <w:rsid w:val="00E51FDC"/>
    <w:rsid w:val="00E63AA0"/>
    <w:rsid w:val="00E66465"/>
    <w:rsid w:val="00E67DEA"/>
    <w:rsid w:val="00E76980"/>
    <w:rsid w:val="00E7788A"/>
    <w:rsid w:val="00E9752D"/>
    <w:rsid w:val="00EA0FB5"/>
    <w:rsid w:val="00EA1EDA"/>
    <w:rsid w:val="00EB12B4"/>
    <w:rsid w:val="00EC0BAF"/>
    <w:rsid w:val="00EC211A"/>
    <w:rsid w:val="00EC23F1"/>
    <w:rsid w:val="00EC4FAE"/>
    <w:rsid w:val="00EE7C3C"/>
    <w:rsid w:val="00EF33B0"/>
    <w:rsid w:val="00EF3A45"/>
    <w:rsid w:val="00EF6A69"/>
    <w:rsid w:val="00F00303"/>
    <w:rsid w:val="00F02BF2"/>
    <w:rsid w:val="00F06389"/>
    <w:rsid w:val="00F06D3A"/>
    <w:rsid w:val="00F11093"/>
    <w:rsid w:val="00F167B2"/>
    <w:rsid w:val="00F267F0"/>
    <w:rsid w:val="00F4259F"/>
    <w:rsid w:val="00F42783"/>
    <w:rsid w:val="00F47D28"/>
    <w:rsid w:val="00F5540D"/>
    <w:rsid w:val="00F80804"/>
    <w:rsid w:val="00F958FC"/>
    <w:rsid w:val="00FA3D41"/>
    <w:rsid w:val="00FA689B"/>
    <w:rsid w:val="00FB2C16"/>
    <w:rsid w:val="00FC26C0"/>
    <w:rsid w:val="00FC693F"/>
    <w:rsid w:val="00FC72DE"/>
    <w:rsid w:val="00FD0A7B"/>
    <w:rsid w:val="00FD3519"/>
    <w:rsid w:val="00FD4650"/>
    <w:rsid w:val="00FE0FE3"/>
    <w:rsid w:val="00FE2CE2"/>
    <w:rsid w:val="00FE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790BB6"/>
  <w14:defaultImageDpi w14:val="32767"/>
  <w15:docId w15:val="{B9EFD0FC-9CDC-4832-8D61-905618E4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1D82"/>
    <w:pPr>
      <w:spacing w:after="80"/>
    </w:pPr>
    <w:rPr>
      <w:rFonts w:ascii="Calibri" w:eastAsia="Calibri" w:hAnsi="Calibri"/>
      <w:color w:val="1F2B31"/>
      <w:sz w:val="1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0088A3"/>
      <w:sz w:val="3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D4959"/>
      <w:sz w:val="23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4959"/>
      <w:sz w:val="2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60"/>
      <w:ind w:left="461" w:hanging="245"/>
      <w:contextualSpacing/>
    </w:pPr>
    <w:rPr>
      <w:rFonts w:ascii="Arial" w:hAnsi="Arial"/>
    </w:r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16</Pages>
  <Words>2198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Sinotek SmartApp 2.0 — Quick User Guide</dc:title>
  <dc:subject>Task-oriented consumer guide for AmpByte and Sinotek connected EV chargers</dc:subject>
  <dc:creator>Shenzhen Sinotek Technology Co., Ltd.</dc:creator>
  <cp:keywords/>
  <dc:description>Applicable source screenshots are embedded directly at original resolution. Placeholders remain only for features without an approved current screenshot.</dc:description>
  <cp:lastModifiedBy>Frank Wang</cp:lastModifiedBy>
  <cp:revision>82</cp:revision>
  <cp:lastPrinted>2026-09-16T13:10:00Z</cp:lastPrinted>
  <dcterms:created xsi:type="dcterms:W3CDTF">2026-09-11T08:19:00Z</dcterms:created>
  <dcterms:modified xsi:type="dcterms:W3CDTF">2026-09-18T08:07:00Z</dcterms:modified>
  <cp:category/>
</cp:coreProperties>
</file>